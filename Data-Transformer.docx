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C431D" w14:textId="77777777" w:rsidR="00803B46" w:rsidRDefault="00F63A3F">
      <w:pPr>
        <w:spacing w:before="320" w:after="80"/>
      </w:pPr>
      <w:r>
        <w:rPr>
          <w:rFonts w:ascii="Calibri" w:hAnsi="Calibri"/>
          <w:b/>
          <w:color w:val="1F497D"/>
          <w:sz w:val="44"/>
        </w:rPr>
        <w:t>DATA TRANSFORMER</w:t>
      </w:r>
    </w:p>
    <w:p w14:paraId="139787A7" w14:textId="051EFA90" w:rsidR="00803B46" w:rsidRDefault="00794B5D">
      <w:pPr>
        <w:spacing w:after="280"/>
      </w:pPr>
      <w:r w:rsidRPr="00794B5D">
        <w:rPr>
          <w:rFonts w:ascii="Calibri" w:hAnsi="Calibri"/>
          <w:b/>
          <w:color w:val="505050"/>
          <w:sz w:val="23"/>
        </w:rPr>
        <w:t>Advanced SQL Analytics, Relational Joins, Window Functions, CASE Expressions &amp; String/Date Transformations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68"/>
        <w:gridCol w:w="6912"/>
      </w:tblGrid>
      <w:tr w:rsidR="00803B46" w14:paraId="09BAB5D1" w14:textId="77777777">
        <w:tc>
          <w:tcPr>
            <w:tcW w:w="3168" w:type="dxa"/>
            <w:shd w:val="clear" w:color="auto" w:fill="EB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BDC86" w14:textId="77777777" w:rsidR="00803B46" w:rsidRDefault="00F63A3F">
            <w:pPr>
              <w:spacing w:before="60" w:after="60"/>
            </w:pPr>
            <w:r>
              <w:rPr>
                <w:rFonts w:ascii="Calibri" w:hAnsi="Calibri"/>
                <w:b/>
                <w:sz w:val="20"/>
              </w:rPr>
              <w:t>Student Name</w:t>
            </w:r>
          </w:p>
        </w:tc>
        <w:tc>
          <w:tcPr>
            <w:tcW w:w="6912" w:type="dxa"/>
            <w:shd w:val="clear" w:color="auto" w:fill="F9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7C5C4" w14:textId="77777777" w:rsidR="00803B46" w:rsidRDefault="00F63A3F">
            <w:pPr>
              <w:spacing w:before="60" w:after="60"/>
            </w:pPr>
            <w:r>
              <w:rPr>
                <w:rFonts w:ascii="Calibri" w:hAnsi="Calibri"/>
                <w:sz w:val="20"/>
              </w:rPr>
              <w:t>Priyal Patel</w:t>
            </w:r>
          </w:p>
        </w:tc>
      </w:tr>
      <w:tr w:rsidR="00803B46" w14:paraId="05402F12" w14:textId="77777777">
        <w:tc>
          <w:tcPr>
            <w:tcW w:w="3168" w:type="dxa"/>
            <w:shd w:val="clear" w:color="auto" w:fill="EB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DBC96" w14:textId="77777777" w:rsidR="00803B46" w:rsidRDefault="00F63A3F">
            <w:pPr>
              <w:spacing w:before="60" w:after="60"/>
            </w:pPr>
            <w:r>
              <w:rPr>
                <w:rFonts w:ascii="Calibri" w:hAnsi="Calibri"/>
                <w:b/>
                <w:sz w:val="20"/>
              </w:rPr>
              <w:t>Course &amp; Subject</w:t>
            </w:r>
          </w:p>
        </w:tc>
        <w:tc>
          <w:tcPr>
            <w:tcW w:w="6912" w:type="dxa"/>
            <w:shd w:val="clear" w:color="auto" w:fill="F9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8A009" w14:textId="77777777" w:rsidR="00803B46" w:rsidRDefault="00F63A3F">
            <w:pPr>
              <w:spacing w:before="60" w:after="60"/>
            </w:pPr>
            <w:r>
              <w:rPr>
                <w:rFonts w:ascii="Calibri" w:hAnsi="Calibri"/>
                <w:sz w:val="20"/>
              </w:rPr>
              <w:t>SQL &amp; Advanced Relational Database Management System (RDBMS)</w:t>
            </w:r>
          </w:p>
        </w:tc>
      </w:tr>
      <w:tr w:rsidR="00803B46" w14:paraId="4F0E099E" w14:textId="77777777">
        <w:tc>
          <w:tcPr>
            <w:tcW w:w="3168" w:type="dxa"/>
            <w:shd w:val="clear" w:color="auto" w:fill="EB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A890E" w14:textId="77777777" w:rsidR="00803B46" w:rsidRDefault="00F63A3F">
            <w:pPr>
              <w:spacing w:before="60" w:after="60"/>
            </w:pPr>
            <w:r>
              <w:rPr>
                <w:rFonts w:ascii="Calibri" w:hAnsi="Calibri"/>
                <w:b/>
                <w:sz w:val="20"/>
              </w:rPr>
              <w:t>DBMS Platform</w:t>
            </w:r>
          </w:p>
        </w:tc>
        <w:tc>
          <w:tcPr>
            <w:tcW w:w="6912" w:type="dxa"/>
            <w:shd w:val="clear" w:color="auto" w:fill="F9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88473" w14:textId="77777777" w:rsidR="00803B46" w:rsidRDefault="00F63A3F">
            <w:pPr>
              <w:spacing w:before="60" w:after="60"/>
            </w:pPr>
            <w:r>
              <w:rPr>
                <w:rFonts w:ascii="Calibri" w:hAnsi="Calibri"/>
                <w:sz w:val="20"/>
              </w:rPr>
              <w:t>MySQL Server &amp; phpMyAdmin (Apache / XAMPP)</w:t>
            </w:r>
          </w:p>
        </w:tc>
      </w:tr>
      <w:tr w:rsidR="00803B46" w14:paraId="2E30DBB0" w14:textId="77777777">
        <w:tc>
          <w:tcPr>
            <w:tcW w:w="3168" w:type="dxa"/>
            <w:shd w:val="clear" w:color="auto" w:fill="EB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3C411" w14:textId="77777777" w:rsidR="00803B46" w:rsidRDefault="00F63A3F">
            <w:pPr>
              <w:spacing w:before="60" w:after="60"/>
            </w:pPr>
            <w:r>
              <w:rPr>
                <w:rFonts w:ascii="Calibri" w:hAnsi="Calibri"/>
                <w:b/>
                <w:sz w:val="20"/>
              </w:rPr>
              <w:t>GitHub Repository</w:t>
            </w:r>
          </w:p>
        </w:tc>
        <w:tc>
          <w:tcPr>
            <w:tcW w:w="6912" w:type="dxa"/>
            <w:shd w:val="clear" w:color="auto" w:fill="F9FB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5BFEF" w14:textId="77777777" w:rsidR="00803B46" w:rsidRDefault="00F63A3F">
            <w:pPr>
              <w:spacing w:before="60" w:after="60"/>
            </w:pPr>
            <w:r>
              <w:rPr>
                <w:rFonts w:ascii="Calibri" w:hAnsi="Calibri"/>
                <w:sz w:val="20"/>
              </w:rPr>
              <w:t>github.com/priyal-24/Data-Transformer</w:t>
            </w:r>
          </w:p>
        </w:tc>
      </w:tr>
    </w:tbl>
    <w:p w14:paraId="2368BAB1" w14:textId="77777777" w:rsidR="00803B46" w:rsidRDefault="00F63A3F">
      <w:pPr>
        <w:spacing w:before="280"/>
      </w:pPr>
      <w:r>
        <w:rPr>
          <w:color w:val="B4B4B4"/>
        </w:rPr>
        <w:t>――――――――――――――――――――――――――――――――――――――――――――――――――――――――――</w:t>
      </w:r>
    </w:p>
    <w:p w14:paraId="03CEE448" w14:textId="77777777" w:rsidR="00803B46" w:rsidRDefault="00F63A3F">
      <w:pPr>
        <w:spacing w:before="80" w:after="120"/>
      </w:pPr>
      <w:r>
        <w:rPr>
          <w:rFonts w:ascii="Calibri" w:hAnsi="Calibri"/>
          <w:b/>
          <w:color w:val="1F497D"/>
          <w:sz w:val="26"/>
        </w:rPr>
        <w:t>Executive Summary &amp; Overview</w:t>
      </w:r>
    </w:p>
    <w:p w14:paraId="331858AD" w14:textId="77777777" w:rsidR="00803B46" w:rsidRDefault="00F63A3F">
      <w:pPr>
        <w:spacing w:after="280"/>
      </w:pPr>
      <w:r>
        <w:t>Data Transformer is a comprehensive SQL project designed to simulate a corporate relational database architecture and execute advanced analytical operations. The schema connects three primary entities: Customers, Orders, and Employees. This practical implementation report documents the complete database setup and the execution of 17 core analytical queries covering Relational JOINs (INNER, LEFT, RIGHT, FULL OUTER via UNION), Correlated &amp; Nested Subqueries, Date &amp; String manipulation functions, Window Functions (SUM OVER, RANK OVER), and dynamic Conditional Logic using SQL CASE expressions.</w:t>
      </w:r>
      <w:r>
        <w:br/>
      </w:r>
      <w:r>
        <w:br/>
        <w:t>Each subsequent page of this report presents an individual SQL task with its exact query implementation and the corresponding execution output result captured directly from MySQL / phpMyAdmin.</w:t>
      </w:r>
    </w:p>
    <w:p w14:paraId="480EB95E" w14:textId="77777777" w:rsidR="00803B46" w:rsidRDefault="00F63A3F">
      <w:r>
        <w:br w:type="page"/>
      </w:r>
    </w:p>
    <w:p w14:paraId="77EA20CA" w14:textId="4E8D2A12" w:rsidR="00803B46" w:rsidRDefault="00F63A3F">
      <w:pPr>
        <w:spacing w:before="160" w:after="160"/>
      </w:pPr>
      <w:r>
        <w:rPr>
          <w:rFonts w:ascii="Calibri" w:hAnsi="Calibri"/>
          <w:b/>
          <w:color w:val="1F497D"/>
          <w:sz w:val="26"/>
        </w:rPr>
        <w:lastRenderedPageBreak/>
        <w:t>1. DATABASE SCHEMA &amp; TABLE CREATION</w:t>
      </w:r>
      <w:r w:rsidR="005D0C39">
        <w:rPr>
          <w:rFonts w:ascii="Calibri" w:hAnsi="Calibri"/>
          <w:b/>
          <w:color w:val="1F497D"/>
          <w:sz w:val="26"/>
        </w:rPr>
        <w:t xml:space="preserve"> </w:t>
      </w:r>
      <w:r w:rsidR="005D0C39" w:rsidRPr="005D0C39">
        <w:rPr>
          <w:rFonts w:ascii="Calibri" w:hAnsi="Calibri"/>
          <w:b/>
          <w:color w:val="1F497D"/>
          <w:sz w:val="26"/>
        </w:rPr>
        <w:t>(DDL)</w:t>
      </w:r>
    </w:p>
    <w:p w14:paraId="6BF8D6D2" w14:textId="4304FDA0" w:rsidR="00803B46" w:rsidRDefault="00F63A3F">
      <w:pPr>
        <w:spacing w:before="80" w:after="120"/>
      </w:pPr>
      <w:proofErr w:type="gramStart"/>
      <w:r>
        <w:rPr>
          <w:rFonts w:ascii="Calibri" w:hAnsi="Calibri"/>
          <w:b/>
          <w:color w:val="1F497D"/>
        </w:rPr>
        <w:t>●  1.1</w:t>
      </w:r>
      <w:proofErr w:type="gramEnd"/>
      <w:r>
        <w:rPr>
          <w:rFonts w:ascii="Calibri" w:hAnsi="Calibri"/>
          <w:b/>
          <w:color w:val="1F497D"/>
        </w:rPr>
        <w:t xml:space="preserve"> </w:t>
      </w:r>
      <w:r>
        <w:rPr>
          <w:rFonts w:ascii="Calibri" w:hAnsi="Calibri"/>
          <w:b/>
        </w:rPr>
        <w:t>Create Customers Table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803B46" w14:paraId="3A80D101" w14:textId="77777777">
        <w:tc>
          <w:tcPr>
            <w:tcW w:w="1008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636CB" w14:textId="77777777" w:rsidR="00803B46" w:rsidRDefault="00F63A3F">
            <w:pPr>
              <w:spacing w:after="0" w:line="252" w:lineRule="auto"/>
            </w:pPr>
            <w:r>
              <w:rPr>
                <w:rFonts w:ascii="Consolas" w:hAnsi="Consolas"/>
                <w:color w:val="212529"/>
                <w:sz w:val="19"/>
              </w:rPr>
              <w:t>CREATE TABLE Customers (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212529"/>
                <w:sz w:val="19"/>
              </w:rPr>
              <w:t>CustomerID</w:t>
            </w:r>
            <w:proofErr w:type="spellEnd"/>
            <w:r>
              <w:rPr>
                <w:rFonts w:ascii="Consolas" w:hAnsi="Consolas"/>
                <w:color w:val="212529"/>
                <w:sz w:val="19"/>
              </w:rPr>
              <w:t xml:space="preserve"> INT PRIMARY KEY,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    FirstName </w:t>
            </w:r>
            <w:proofErr w:type="gramStart"/>
            <w:r>
              <w:rPr>
                <w:rFonts w:ascii="Consolas" w:hAnsi="Consolas"/>
                <w:color w:val="212529"/>
                <w:sz w:val="19"/>
              </w:rPr>
              <w:t>VARCHAR(</w:t>
            </w:r>
            <w:proofErr w:type="gramEnd"/>
            <w:r>
              <w:rPr>
                <w:rFonts w:ascii="Consolas" w:hAnsi="Consolas"/>
                <w:color w:val="212529"/>
                <w:sz w:val="19"/>
              </w:rPr>
              <w:t>50),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    LastName </w:t>
            </w:r>
            <w:proofErr w:type="gramStart"/>
            <w:r>
              <w:rPr>
                <w:rFonts w:ascii="Consolas" w:hAnsi="Consolas"/>
                <w:color w:val="212529"/>
                <w:sz w:val="19"/>
              </w:rPr>
              <w:t>VARCHAR(</w:t>
            </w:r>
            <w:proofErr w:type="gramEnd"/>
            <w:r>
              <w:rPr>
                <w:rFonts w:ascii="Consolas" w:hAnsi="Consolas"/>
                <w:color w:val="212529"/>
                <w:sz w:val="19"/>
              </w:rPr>
              <w:t>50),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    Email </w:t>
            </w:r>
            <w:proofErr w:type="gramStart"/>
            <w:r>
              <w:rPr>
                <w:rFonts w:ascii="Consolas" w:hAnsi="Consolas"/>
                <w:color w:val="212529"/>
                <w:sz w:val="19"/>
              </w:rPr>
              <w:t>VARCHAR(</w:t>
            </w:r>
            <w:proofErr w:type="gramEnd"/>
            <w:r>
              <w:rPr>
                <w:rFonts w:ascii="Consolas" w:hAnsi="Consolas"/>
                <w:color w:val="212529"/>
                <w:sz w:val="19"/>
              </w:rPr>
              <w:t>100),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212529"/>
                <w:sz w:val="19"/>
              </w:rPr>
              <w:t>RegistrationDate</w:t>
            </w:r>
            <w:proofErr w:type="spellEnd"/>
            <w:r>
              <w:rPr>
                <w:rFonts w:ascii="Consolas" w:hAnsi="Consolas"/>
                <w:color w:val="212529"/>
                <w:sz w:val="19"/>
              </w:rPr>
              <w:t xml:space="preserve"> DATE</w:t>
            </w:r>
            <w:r>
              <w:rPr>
                <w:rFonts w:ascii="Consolas" w:hAnsi="Consolas"/>
                <w:color w:val="212529"/>
                <w:sz w:val="19"/>
              </w:rPr>
              <w:br/>
              <w:t>);</w:t>
            </w:r>
          </w:p>
        </w:tc>
      </w:tr>
    </w:tbl>
    <w:p w14:paraId="7ADEE33C" w14:textId="77777777" w:rsidR="00803B46" w:rsidRDefault="00803B46">
      <w:pPr>
        <w:spacing w:after="8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064"/>
      </w:tblGrid>
      <w:tr w:rsidR="00803B46" w14:paraId="17332B52" w14:textId="77777777">
        <w:tc>
          <w:tcPr>
            <w:tcW w:w="10080" w:type="dxa"/>
            <w:tcBorders>
              <w:top w:val="dashed" w:sz="6" w:space="0" w:color="CBD5E1"/>
              <w:left w:val="dashed" w:sz="6" w:space="0" w:color="CBD5E1"/>
              <w:bottom w:val="dashed" w:sz="6" w:space="0" w:color="CBD5E1"/>
              <w:right w:val="dashed" w:sz="6" w:space="0" w:color="CBD5E1"/>
            </w:tcBorders>
            <w:shd w:val="clear" w:color="auto" w:fill="FCFDFD"/>
            <w:tcMar>
              <w:top w:w="180" w:type="dxa"/>
              <w:left w:w="140" w:type="dxa"/>
              <w:bottom w:w="180" w:type="dxa"/>
              <w:right w:w="140" w:type="dxa"/>
            </w:tcMar>
          </w:tcPr>
          <w:p w14:paraId="53C066C3" w14:textId="20956996" w:rsidR="00803B46" w:rsidRDefault="000074BD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3C87D31C" wp14:editId="12D8C1F4">
                  <wp:extent cx="6400800" cy="3600450"/>
                  <wp:effectExtent l="0" t="0" r="0" b="0"/>
                  <wp:docPr id="17031684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3600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11B285" w14:textId="77777777" w:rsidR="00803B46" w:rsidRDefault="00803B46">
      <w:pPr>
        <w:spacing w:after="160"/>
      </w:pPr>
    </w:p>
    <w:p w14:paraId="3EFA67F7" w14:textId="77777777" w:rsidR="00803B46" w:rsidRDefault="00F63A3F">
      <w:r>
        <w:br w:type="page"/>
      </w:r>
    </w:p>
    <w:p w14:paraId="0D2F7527" w14:textId="77777777" w:rsidR="00803B46" w:rsidRDefault="00F63A3F">
      <w:pPr>
        <w:spacing w:before="80" w:after="120"/>
      </w:pPr>
      <w:proofErr w:type="gramStart"/>
      <w:r>
        <w:rPr>
          <w:rFonts w:ascii="Calibri" w:hAnsi="Calibri"/>
          <w:b/>
          <w:color w:val="1F497D"/>
        </w:rPr>
        <w:lastRenderedPageBreak/>
        <w:t>●  1.2</w:t>
      </w:r>
      <w:proofErr w:type="gramEnd"/>
      <w:r>
        <w:rPr>
          <w:rFonts w:ascii="Calibri" w:hAnsi="Calibri"/>
          <w:b/>
          <w:color w:val="1F497D"/>
        </w:rPr>
        <w:t xml:space="preserve"> </w:t>
      </w:r>
      <w:r>
        <w:rPr>
          <w:rFonts w:ascii="Calibri" w:hAnsi="Calibri"/>
          <w:b/>
        </w:rPr>
        <w:t>Create Orders Table with Foreign Key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803B46" w14:paraId="62472F2B" w14:textId="77777777">
        <w:tc>
          <w:tcPr>
            <w:tcW w:w="1008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E1ACD" w14:textId="77777777" w:rsidR="00803B46" w:rsidRDefault="00F63A3F">
            <w:pPr>
              <w:spacing w:after="0" w:line="252" w:lineRule="auto"/>
            </w:pPr>
            <w:r>
              <w:rPr>
                <w:rFonts w:ascii="Consolas" w:hAnsi="Consolas"/>
                <w:color w:val="212529"/>
                <w:sz w:val="19"/>
              </w:rPr>
              <w:t>CREATE TABLE Orders (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212529"/>
                <w:sz w:val="19"/>
              </w:rPr>
              <w:t>OrderID</w:t>
            </w:r>
            <w:proofErr w:type="spellEnd"/>
            <w:r>
              <w:rPr>
                <w:rFonts w:ascii="Consolas" w:hAnsi="Consolas"/>
                <w:color w:val="212529"/>
                <w:sz w:val="19"/>
              </w:rPr>
              <w:t xml:space="preserve"> INT PRIMARY KEY,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212529"/>
                <w:sz w:val="19"/>
              </w:rPr>
              <w:t>CustomerID</w:t>
            </w:r>
            <w:proofErr w:type="spellEnd"/>
            <w:r>
              <w:rPr>
                <w:rFonts w:ascii="Consolas" w:hAnsi="Consolas"/>
                <w:color w:val="212529"/>
                <w:sz w:val="19"/>
              </w:rPr>
              <w:t xml:space="preserve"> INT,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212529"/>
                <w:sz w:val="19"/>
              </w:rPr>
              <w:t>OrderDate</w:t>
            </w:r>
            <w:proofErr w:type="spellEnd"/>
            <w:r>
              <w:rPr>
                <w:rFonts w:ascii="Consolas" w:hAnsi="Consolas"/>
                <w:color w:val="212529"/>
                <w:sz w:val="19"/>
              </w:rPr>
              <w:t xml:space="preserve"> DATE,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212529"/>
                <w:sz w:val="19"/>
              </w:rPr>
              <w:t>TotalAmount</w:t>
            </w:r>
            <w:proofErr w:type="spellEnd"/>
            <w:r>
              <w:rPr>
                <w:rFonts w:ascii="Consolas" w:hAnsi="Consolas"/>
                <w:color w:val="212529"/>
                <w:sz w:val="19"/>
              </w:rPr>
              <w:t xml:space="preserve"> </w:t>
            </w:r>
            <w:proofErr w:type="gramStart"/>
            <w:r>
              <w:rPr>
                <w:rFonts w:ascii="Consolas" w:hAnsi="Consolas"/>
                <w:color w:val="212529"/>
                <w:sz w:val="19"/>
              </w:rPr>
              <w:t>DECIMAL(</w:t>
            </w:r>
            <w:proofErr w:type="gramEnd"/>
            <w:r>
              <w:rPr>
                <w:rFonts w:ascii="Consolas" w:hAnsi="Consolas"/>
                <w:color w:val="212529"/>
                <w:sz w:val="19"/>
              </w:rPr>
              <w:t>10, 2),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    FOREIGN KEY (</w:t>
            </w:r>
            <w:proofErr w:type="spellStart"/>
            <w:r>
              <w:rPr>
                <w:rFonts w:ascii="Consolas" w:hAnsi="Consolas"/>
                <w:color w:val="212529"/>
                <w:sz w:val="19"/>
              </w:rPr>
              <w:t>CustomerID</w:t>
            </w:r>
            <w:proofErr w:type="spellEnd"/>
            <w:r>
              <w:rPr>
                <w:rFonts w:ascii="Consolas" w:hAnsi="Consolas"/>
                <w:color w:val="212529"/>
                <w:sz w:val="19"/>
              </w:rPr>
              <w:t xml:space="preserve">) REFERENCES </w:t>
            </w:r>
            <w:proofErr w:type="gramStart"/>
            <w:r>
              <w:rPr>
                <w:rFonts w:ascii="Consolas" w:hAnsi="Consolas"/>
                <w:color w:val="212529"/>
                <w:sz w:val="19"/>
              </w:rPr>
              <w:t>Customers(</w:t>
            </w:r>
            <w:proofErr w:type="spellStart"/>
            <w:proofErr w:type="gramEnd"/>
            <w:r>
              <w:rPr>
                <w:rFonts w:ascii="Consolas" w:hAnsi="Consolas"/>
                <w:color w:val="212529"/>
                <w:sz w:val="19"/>
              </w:rPr>
              <w:t>CustomerID</w:t>
            </w:r>
            <w:proofErr w:type="spellEnd"/>
            <w:r>
              <w:rPr>
                <w:rFonts w:ascii="Consolas" w:hAnsi="Consolas"/>
                <w:color w:val="212529"/>
                <w:sz w:val="19"/>
              </w:rPr>
              <w:t>)</w:t>
            </w:r>
            <w:r>
              <w:rPr>
                <w:rFonts w:ascii="Consolas" w:hAnsi="Consolas"/>
                <w:color w:val="212529"/>
                <w:sz w:val="19"/>
              </w:rPr>
              <w:br/>
              <w:t>);</w:t>
            </w:r>
          </w:p>
        </w:tc>
      </w:tr>
    </w:tbl>
    <w:p w14:paraId="5FE978D5" w14:textId="77777777" w:rsidR="00803B46" w:rsidRDefault="00803B46">
      <w:pPr>
        <w:spacing w:after="8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064"/>
      </w:tblGrid>
      <w:tr w:rsidR="00803B46" w14:paraId="57A86F09" w14:textId="77777777">
        <w:tc>
          <w:tcPr>
            <w:tcW w:w="10080" w:type="dxa"/>
            <w:tcBorders>
              <w:top w:val="dashed" w:sz="6" w:space="0" w:color="CBD5E1"/>
              <w:left w:val="dashed" w:sz="6" w:space="0" w:color="CBD5E1"/>
              <w:bottom w:val="dashed" w:sz="6" w:space="0" w:color="CBD5E1"/>
              <w:right w:val="dashed" w:sz="6" w:space="0" w:color="CBD5E1"/>
            </w:tcBorders>
            <w:shd w:val="clear" w:color="auto" w:fill="FCFDFD"/>
            <w:tcMar>
              <w:top w:w="180" w:type="dxa"/>
              <w:left w:w="140" w:type="dxa"/>
              <w:bottom w:w="180" w:type="dxa"/>
              <w:right w:w="140" w:type="dxa"/>
            </w:tcMar>
          </w:tcPr>
          <w:p w14:paraId="1ACD7905" w14:textId="217E97EF" w:rsidR="00803B46" w:rsidRDefault="00250BE1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22241F4F" wp14:editId="1C91D3FF">
                  <wp:extent cx="6400800" cy="3601720"/>
                  <wp:effectExtent l="0" t="0" r="0" b="0"/>
                  <wp:docPr id="127359900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3601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B88B47" w14:textId="77777777" w:rsidR="00803B46" w:rsidRDefault="00803B46">
      <w:pPr>
        <w:spacing w:after="160"/>
      </w:pPr>
    </w:p>
    <w:p w14:paraId="09C408ED" w14:textId="77777777" w:rsidR="00803B46" w:rsidRDefault="00F63A3F">
      <w:r>
        <w:br w:type="page"/>
      </w:r>
    </w:p>
    <w:p w14:paraId="7E363801" w14:textId="77777777" w:rsidR="00803B46" w:rsidRDefault="00F63A3F">
      <w:pPr>
        <w:spacing w:before="80" w:after="120"/>
      </w:pPr>
      <w:proofErr w:type="gramStart"/>
      <w:r>
        <w:rPr>
          <w:rFonts w:ascii="Calibri" w:hAnsi="Calibri"/>
          <w:b/>
          <w:color w:val="1F497D"/>
        </w:rPr>
        <w:lastRenderedPageBreak/>
        <w:t>●  1.3</w:t>
      </w:r>
      <w:proofErr w:type="gramEnd"/>
      <w:r>
        <w:rPr>
          <w:rFonts w:ascii="Calibri" w:hAnsi="Calibri"/>
          <w:b/>
          <w:color w:val="1F497D"/>
        </w:rPr>
        <w:t xml:space="preserve"> </w:t>
      </w:r>
      <w:r>
        <w:rPr>
          <w:rFonts w:ascii="Calibri" w:hAnsi="Calibri"/>
          <w:b/>
        </w:rPr>
        <w:t>Create Employees Table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803B46" w14:paraId="4B9105C0" w14:textId="77777777">
        <w:tc>
          <w:tcPr>
            <w:tcW w:w="1008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F85EA" w14:textId="77777777" w:rsidR="00803B46" w:rsidRDefault="00F63A3F">
            <w:pPr>
              <w:spacing w:after="0" w:line="252" w:lineRule="auto"/>
            </w:pPr>
            <w:r>
              <w:rPr>
                <w:rFonts w:ascii="Consolas" w:hAnsi="Consolas"/>
                <w:color w:val="212529"/>
                <w:sz w:val="19"/>
              </w:rPr>
              <w:t>CREATE TABLE Employees (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212529"/>
                <w:sz w:val="19"/>
              </w:rPr>
              <w:t>EmployeeID</w:t>
            </w:r>
            <w:proofErr w:type="spellEnd"/>
            <w:r>
              <w:rPr>
                <w:rFonts w:ascii="Consolas" w:hAnsi="Consolas"/>
                <w:color w:val="212529"/>
                <w:sz w:val="19"/>
              </w:rPr>
              <w:t xml:space="preserve"> INT PRIMARY KEY,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    FirstName </w:t>
            </w:r>
            <w:proofErr w:type="gramStart"/>
            <w:r>
              <w:rPr>
                <w:rFonts w:ascii="Consolas" w:hAnsi="Consolas"/>
                <w:color w:val="212529"/>
                <w:sz w:val="19"/>
              </w:rPr>
              <w:t>VARCHAR(</w:t>
            </w:r>
            <w:proofErr w:type="gramEnd"/>
            <w:r>
              <w:rPr>
                <w:rFonts w:ascii="Consolas" w:hAnsi="Consolas"/>
                <w:color w:val="212529"/>
                <w:sz w:val="19"/>
              </w:rPr>
              <w:t>50),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    LastName </w:t>
            </w:r>
            <w:proofErr w:type="gramStart"/>
            <w:r>
              <w:rPr>
                <w:rFonts w:ascii="Consolas" w:hAnsi="Consolas"/>
                <w:color w:val="212529"/>
                <w:sz w:val="19"/>
              </w:rPr>
              <w:t>VARCHAR(</w:t>
            </w:r>
            <w:proofErr w:type="gramEnd"/>
            <w:r>
              <w:rPr>
                <w:rFonts w:ascii="Consolas" w:hAnsi="Consolas"/>
                <w:color w:val="212529"/>
                <w:sz w:val="19"/>
              </w:rPr>
              <w:t>50),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    Department </w:t>
            </w:r>
            <w:proofErr w:type="gramStart"/>
            <w:r>
              <w:rPr>
                <w:rFonts w:ascii="Consolas" w:hAnsi="Consolas"/>
                <w:color w:val="212529"/>
                <w:sz w:val="19"/>
              </w:rPr>
              <w:t>VARCHAR(</w:t>
            </w:r>
            <w:proofErr w:type="gramEnd"/>
            <w:r>
              <w:rPr>
                <w:rFonts w:ascii="Consolas" w:hAnsi="Consolas"/>
                <w:color w:val="212529"/>
                <w:sz w:val="19"/>
              </w:rPr>
              <w:t>50),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212529"/>
                <w:sz w:val="19"/>
              </w:rPr>
              <w:t>HireDate</w:t>
            </w:r>
            <w:proofErr w:type="spellEnd"/>
            <w:r>
              <w:rPr>
                <w:rFonts w:ascii="Consolas" w:hAnsi="Consolas"/>
                <w:color w:val="212529"/>
                <w:sz w:val="19"/>
              </w:rPr>
              <w:t xml:space="preserve"> DATE,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    Salary </w:t>
            </w:r>
            <w:proofErr w:type="gramStart"/>
            <w:r>
              <w:rPr>
                <w:rFonts w:ascii="Consolas" w:hAnsi="Consolas"/>
                <w:color w:val="212529"/>
                <w:sz w:val="19"/>
              </w:rPr>
              <w:t>DECIMAL(</w:t>
            </w:r>
            <w:proofErr w:type="gramEnd"/>
            <w:r>
              <w:rPr>
                <w:rFonts w:ascii="Consolas" w:hAnsi="Consolas"/>
                <w:color w:val="212529"/>
                <w:sz w:val="19"/>
              </w:rPr>
              <w:t>10, 2)</w:t>
            </w:r>
            <w:r>
              <w:rPr>
                <w:rFonts w:ascii="Consolas" w:hAnsi="Consolas"/>
                <w:color w:val="212529"/>
                <w:sz w:val="19"/>
              </w:rPr>
              <w:br/>
              <w:t>);</w:t>
            </w:r>
          </w:p>
        </w:tc>
      </w:tr>
    </w:tbl>
    <w:p w14:paraId="159662E2" w14:textId="77777777" w:rsidR="00803B46" w:rsidRDefault="00803B46">
      <w:pPr>
        <w:spacing w:after="8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064"/>
      </w:tblGrid>
      <w:tr w:rsidR="00803B46" w14:paraId="7B1D88A7" w14:textId="77777777">
        <w:tc>
          <w:tcPr>
            <w:tcW w:w="10080" w:type="dxa"/>
            <w:tcBorders>
              <w:top w:val="dashed" w:sz="6" w:space="0" w:color="CBD5E1"/>
              <w:left w:val="dashed" w:sz="6" w:space="0" w:color="CBD5E1"/>
              <w:bottom w:val="dashed" w:sz="6" w:space="0" w:color="CBD5E1"/>
              <w:right w:val="dashed" w:sz="6" w:space="0" w:color="CBD5E1"/>
            </w:tcBorders>
            <w:shd w:val="clear" w:color="auto" w:fill="FCFDFD"/>
            <w:tcMar>
              <w:top w:w="180" w:type="dxa"/>
              <w:left w:w="140" w:type="dxa"/>
              <w:bottom w:w="180" w:type="dxa"/>
              <w:right w:w="140" w:type="dxa"/>
            </w:tcMar>
          </w:tcPr>
          <w:p w14:paraId="455C25A8" w14:textId="06EDDBBC" w:rsidR="00803B46" w:rsidRDefault="00C818A4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30A4941C" wp14:editId="651237A7">
                  <wp:extent cx="6400800" cy="3601720"/>
                  <wp:effectExtent l="0" t="0" r="0" b="0"/>
                  <wp:docPr id="117155788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3601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105AB7" w14:textId="77777777" w:rsidR="00803B46" w:rsidRDefault="00803B46">
      <w:pPr>
        <w:spacing w:after="160"/>
      </w:pPr>
    </w:p>
    <w:p w14:paraId="0974F5A0" w14:textId="77777777" w:rsidR="00803B46" w:rsidRDefault="00F63A3F">
      <w:r>
        <w:br w:type="page"/>
      </w:r>
    </w:p>
    <w:p w14:paraId="66FFB81D" w14:textId="3377BFE3" w:rsidR="00803B46" w:rsidRDefault="00F63A3F">
      <w:pPr>
        <w:spacing w:before="160" w:after="160"/>
      </w:pPr>
      <w:r>
        <w:rPr>
          <w:rFonts w:ascii="Calibri" w:hAnsi="Calibri"/>
          <w:b/>
          <w:color w:val="1F497D"/>
          <w:sz w:val="26"/>
        </w:rPr>
        <w:lastRenderedPageBreak/>
        <w:t xml:space="preserve">2. SAMPLE DATA </w:t>
      </w:r>
      <w:r w:rsidR="002D6311" w:rsidRPr="002D6311">
        <w:rPr>
          <w:rFonts w:ascii="Calibri" w:hAnsi="Calibri"/>
          <w:b/>
          <w:color w:val="1F497D"/>
          <w:sz w:val="26"/>
        </w:rPr>
        <w:t>SEEDING (DML)</w:t>
      </w:r>
    </w:p>
    <w:p w14:paraId="7B472B31" w14:textId="77777777" w:rsidR="00803B46" w:rsidRDefault="00F63A3F">
      <w:pPr>
        <w:spacing w:before="80" w:after="120"/>
      </w:pPr>
      <w:proofErr w:type="gramStart"/>
      <w:r>
        <w:rPr>
          <w:rFonts w:ascii="Calibri" w:hAnsi="Calibri"/>
          <w:b/>
          <w:color w:val="1F497D"/>
        </w:rPr>
        <w:t>●  2.1</w:t>
      </w:r>
      <w:proofErr w:type="gramEnd"/>
      <w:r>
        <w:rPr>
          <w:rFonts w:ascii="Calibri" w:hAnsi="Calibri"/>
          <w:b/>
          <w:color w:val="1F497D"/>
        </w:rPr>
        <w:t xml:space="preserve"> </w:t>
      </w:r>
      <w:r>
        <w:rPr>
          <w:rFonts w:ascii="Calibri" w:hAnsi="Calibri"/>
          <w:b/>
        </w:rPr>
        <w:t>Insert Records into Customers Table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803B46" w14:paraId="5D5DBE5C" w14:textId="77777777">
        <w:tc>
          <w:tcPr>
            <w:tcW w:w="1008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0DDE6" w14:textId="77777777" w:rsidR="00803B46" w:rsidRDefault="00F63A3F">
            <w:pPr>
              <w:spacing w:after="0" w:line="252" w:lineRule="auto"/>
            </w:pPr>
            <w:r>
              <w:rPr>
                <w:rFonts w:ascii="Consolas" w:hAnsi="Consolas"/>
                <w:color w:val="212529"/>
                <w:sz w:val="19"/>
              </w:rPr>
              <w:t>INSERT INTO Customers (</w:t>
            </w:r>
            <w:proofErr w:type="spellStart"/>
            <w:r>
              <w:rPr>
                <w:rFonts w:ascii="Consolas" w:hAnsi="Consolas"/>
                <w:color w:val="212529"/>
                <w:sz w:val="19"/>
              </w:rPr>
              <w:t>CustomerID</w:t>
            </w:r>
            <w:proofErr w:type="spellEnd"/>
            <w:r>
              <w:rPr>
                <w:rFonts w:ascii="Consolas" w:hAnsi="Consolas"/>
                <w:color w:val="212529"/>
                <w:sz w:val="19"/>
              </w:rPr>
              <w:t xml:space="preserve">, FirstName, LastName, Email, </w:t>
            </w:r>
            <w:proofErr w:type="spellStart"/>
            <w:r>
              <w:rPr>
                <w:rFonts w:ascii="Consolas" w:hAnsi="Consolas"/>
                <w:color w:val="212529"/>
                <w:sz w:val="19"/>
              </w:rPr>
              <w:t>RegistrationDate</w:t>
            </w:r>
            <w:proofErr w:type="spellEnd"/>
            <w:r>
              <w:rPr>
                <w:rFonts w:ascii="Consolas" w:hAnsi="Consolas"/>
                <w:color w:val="212529"/>
                <w:sz w:val="19"/>
              </w:rPr>
              <w:t>) VALUES</w:t>
            </w:r>
            <w:r>
              <w:rPr>
                <w:rFonts w:ascii="Consolas" w:hAnsi="Consolas"/>
                <w:color w:val="212529"/>
                <w:sz w:val="19"/>
              </w:rPr>
              <w:br/>
              <w:t>(1, 'John', 'Doe', 'john.doe@email.com', '2022-03-15'),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(2, 'Jane', 'Smith', </w:t>
            </w:r>
            <w:proofErr w:type="gramStart"/>
            <w:r>
              <w:rPr>
                <w:rFonts w:ascii="Consolas" w:hAnsi="Consolas"/>
                <w:color w:val="212529"/>
                <w:sz w:val="19"/>
              </w:rPr>
              <w:t>'  jane.smith@email.com</w:t>
            </w:r>
            <w:proofErr w:type="gramEnd"/>
            <w:r>
              <w:rPr>
                <w:rFonts w:ascii="Consolas" w:hAnsi="Consolas"/>
                <w:color w:val="212529"/>
                <w:sz w:val="19"/>
              </w:rPr>
              <w:t xml:space="preserve">  ', '2021-11-02'),</w:t>
            </w:r>
            <w:r>
              <w:rPr>
                <w:rFonts w:ascii="Consolas" w:hAnsi="Consolas"/>
                <w:color w:val="212529"/>
                <w:sz w:val="19"/>
              </w:rPr>
              <w:br/>
              <w:t>(3, 'Alice', 'Brown', 'alice.brown@email.com', '2023-01-10');</w:t>
            </w:r>
          </w:p>
        </w:tc>
      </w:tr>
    </w:tbl>
    <w:p w14:paraId="705CA85C" w14:textId="77777777" w:rsidR="00803B46" w:rsidRDefault="00803B46">
      <w:pPr>
        <w:spacing w:after="8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064"/>
      </w:tblGrid>
      <w:tr w:rsidR="00803B46" w14:paraId="643BF2F0" w14:textId="77777777">
        <w:tc>
          <w:tcPr>
            <w:tcW w:w="10080" w:type="dxa"/>
            <w:tcBorders>
              <w:top w:val="dashed" w:sz="6" w:space="0" w:color="CBD5E1"/>
              <w:left w:val="dashed" w:sz="6" w:space="0" w:color="CBD5E1"/>
              <w:bottom w:val="dashed" w:sz="6" w:space="0" w:color="CBD5E1"/>
              <w:right w:val="dashed" w:sz="6" w:space="0" w:color="CBD5E1"/>
            </w:tcBorders>
            <w:shd w:val="clear" w:color="auto" w:fill="FCFDFD"/>
            <w:tcMar>
              <w:top w:w="180" w:type="dxa"/>
              <w:left w:w="140" w:type="dxa"/>
              <w:bottom w:w="180" w:type="dxa"/>
              <w:right w:w="140" w:type="dxa"/>
            </w:tcMar>
          </w:tcPr>
          <w:p w14:paraId="2DB3C291" w14:textId="63F33609" w:rsidR="00803B46" w:rsidRDefault="00C818A4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02554CF3" wp14:editId="340FF9E9">
                  <wp:extent cx="6400800" cy="3601720"/>
                  <wp:effectExtent l="0" t="0" r="0" b="0"/>
                  <wp:docPr id="177125659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3601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E3DF37" w14:textId="77777777" w:rsidR="00803B46" w:rsidRDefault="00803B46">
      <w:pPr>
        <w:spacing w:after="160"/>
      </w:pPr>
    </w:p>
    <w:p w14:paraId="42F72EC0" w14:textId="77777777" w:rsidR="00803B46" w:rsidRDefault="00F63A3F">
      <w:r>
        <w:br w:type="page"/>
      </w:r>
    </w:p>
    <w:p w14:paraId="0A808C8C" w14:textId="77777777" w:rsidR="00803B46" w:rsidRDefault="00F63A3F">
      <w:pPr>
        <w:spacing w:before="80" w:after="120"/>
      </w:pPr>
      <w:proofErr w:type="gramStart"/>
      <w:r>
        <w:rPr>
          <w:rFonts w:ascii="Calibri" w:hAnsi="Calibri"/>
          <w:b/>
          <w:color w:val="1F497D"/>
        </w:rPr>
        <w:lastRenderedPageBreak/>
        <w:t>●  2.2</w:t>
      </w:r>
      <w:proofErr w:type="gramEnd"/>
      <w:r>
        <w:rPr>
          <w:rFonts w:ascii="Calibri" w:hAnsi="Calibri"/>
          <w:b/>
          <w:color w:val="1F497D"/>
        </w:rPr>
        <w:t xml:space="preserve"> </w:t>
      </w:r>
      <w:r>
        <w:rPr>
          <w:rFonts w:ascii="Calibri" w:hAnsi="Calibri"/>
          <w:b/>
        </w:rPr>
        <w:t>Insert Records into Orders Table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803B46" w14:paraId="1187CA80" w14:textId="77777777">
        <w:tc>
          <w:tcPr>
            <w:tcW w:w="1008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C9188" w14:textId="77777777" w:rsidR="00803B46" w:rsidRDefault="00F63A3F">
            <w:pPr>
              <w:spacing w:after="0" w:line="252" w:lineRule="auto"/>
            </w:pPr>
            <w:r>
              <w:rPr>
                <w:rFonts w:ascii="Consolas" w:hAnsi="Consolas"/>
                <w:color w:val="212529"/>
                <w:sz w:val="19"/>
              </w:rPr>
              <w:t>INSERT INTO Orders (</w:t>
            </w:r>
            <w:proofErr w:type="spellStart"/>
            <w:r>
              <w:rPr>
                <w:rFonts w:ascii="Consolas" w:hAnsi="Consolas"/>
                <w:color w:val="212529"/>
                <w:sz w:val="19"/>
              </w:rPr>
              <w:t>OrderID</w:t>
            </w:r>
            <w:proofErr w:type="spellEnd"/>
            <w:r>
              <w:rPr>
                <w:rFonts w:ascii="Consolas" w:hAnsi="Consolas"/>
                <w:color w:val="212529"/>
                <w:sz w:val="19"/>
              </w:rPr>
              <w:t xml:space="preserve">, </w:t>
            </w:r>
            <w:proofErr w:type="spellStart"/>
            <w:r>
              <w:rPr>
                <w:rFonts w:ascii="Consolas" w:hAnsi="Consolas"/>
                <w:color w:val="212529"/>
                <w:sz w:val="19"/>
              </w:rPr>
              <w:t>CustomerID</w:t>
            </w:r>
            <w:proofErr w:type="spellEnd"/>
            <w:r>
              <w:rPr>
                <w:rFonts w:ascii="Consolas" w:hAnsi="Consolas"/>
                <w:color w:val="212529"/>
                <w:sz w:val="19"/>
              </w:rPr>
              <w:t xml:space="preserve">, </w:t>
            </w:r>
            <w:proofErr w:type="spellStart"/>
            <w:r>
              <w:rPr>
                <w:rFonts w:ascii="Consolas" w:hAnsi="Consolas"/>
                <w:color w:val="212529"/>
                <w:sz w:val="19"/>
              </w:rPr>
              <w:t>OrderDate</w:t>
            </w:r>
            <w:proofErr w:type="spellEnd"/>
            <w:r>
              <w:rPr>
                <w:rFonts w:ascii="Consolas" w:hAnsi="Consolas"/>
                <w:color w:val="212529"/>
                <w:sz w:val="19"/>
              </w:rPr>
              <w:t xml:space="preserve">, </w:t>
            </w:r>
            <w:proofErr w:type="spellStart"/>
            <w:r>
              <w:rPr>
                <w:rFonts w:ascii="Consolas" w:hAnsi="Consolas"/>
                <w:color w:val="212529"/>
                <w:sz w:val="19"/>
              </w:rPr>
              <w:t>TotalAmount</w:t>
            </w:r>
            <w:proofErr w:type="spellEnd"/>
            <w:r>
              <w:rPr>
                <w:rFonts w:ascii="Consolas" w:hAnsi="Consolas"/>
                <w:color w:val="212529"/>
                <w:sz w:val="19"/>
              </w:rPr>
              <w:t>) VALUES</w:t>
            </w:r>
            <w:r>
              <w:rPr>
                <w:rFonts w:ascii="Consolas" w:hAnsi="Consolas"/>
                <w:color w:val="212529"/>
                <w:sz w:val="19"/>
              </w:rPr>
              <w:br/>
              <w:t>(101, 1, '2023-07-01', 150.50),</w:t>
            </w:r>
            <w:r>
              <w:rPr>
                <w:rFonts w:ascii="Consolas" w:hAnsi="Consolas"/>
                <w:color w:val="212529"/>
                <w:sz w:val="19"/>
              </w:rPr>
              <w:br/>
              <w:t>(102, 2, '2023-07-03', 200.75),</w:t>
            </w:r>
            <w:r>
              <w:rPr>
                <w:rFonts w:ascii="Consolas" w:hAnsi="Consolas"/>
                <w:color w:val="212529"/>
                <w:sz w:val="19"/>
              </w:rPr>
              <w:br/>
              <w:t>(103, 1, '2023-07-15', 1200.00),</w:t>
            </w:r>
            <w:r>
              <w:rPr>
                <w:rFonts w:ascii="Consolas" w:hAnsi="Consolas"/>
                <w:color w:val="212529"/>
                <w:sz w:val="19"/>
              </w:rPr>
              <w:br/>
              <w:t>(104, 2, '2023-08-01', 650.00);</w:t>
            </w:r>
          </w:p>
        </w:tc>
      </w:tr>
    </w:tbl>
    <w:p w14:paraId="21705DE7" w14:textId="77777777" w:rsidR="00803B46" w:rsidRDefault="00803B46">
      <w:pPr>
        <w:spacing w:after="8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064"/>
      </w:tblGrid>
      <w:tr w:rsidR="00803B46" w14:paraId="1F93D87C" w14:textId="77777777">
        <w:tc>
          <w:tcPr>
            <w:tcW w:w="10080" w:type="dxa"/>
            <w:tcBorders>
              <w:top w:val="dashed" w:sz="6" w:space="0" w:color="CBD5E1"/>
              <w:left w:val="dashed" w:sz="6" w:space="0" w:color="CBD5E1"/>
              <w:bottom w:val="dashed" w:sz="6" w:space="0" w:color="CBD5E1"/>
              <w:right w:val="dashed" w:sz="6" w:space="0" w:color="CBD5E1"/>
            </w:tcBorders>
            <w:shd w:val="clear" w:color="auto" w:fill="FCFDFD"/>
            <w:tcMar>
              <w:top w:w="180" w:type="dxa"/>
              <w:left w:w="140" w:type="dxa"/>
              <w:bottom w:w="180" w:type="dxa"/>
              <w:right w:w="140" w:type="dxa"/>
            </w:tcMar>
          </w:tcPr>
          <w:p w14:paraId="6ECF3E3F" w14:textId="662105CA" w:rsidR="00803B46" w:rsidRDefault="00C818A4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0FA7371C" wp14:editId="074E690E">
                  <wp:extent cx="6400800" cy="3601720"/>
                  <wp:effectExtent l="0" t="0" r="0" b="0"/>
                  <wp:docPr id="2019641513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3601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E4C3F9" w14:textId="77777777" w:rsidR="00803B46" w:rsidRDefault="00803B46">
      <w:pPr>
        <w:spacing w:after="160"/>
      </w:pPr>
    </w:p>
    <w:p w14:paraId="343EE067" w14:textId="77777777" w:rsidR="00803B46" w:rsidRDefault="00F63A3F">
      <w:r>
        <w:br w:type="page"/>
      </w:r>
    </w:p>
    <w:p w14:paraId="3836178C" w14:textId="77777777" w:rsidR="00803B46" w:rsidRDefault="00F63A3F">
      <w:pPr>
        <w:spacing w:before="80" w:after="120"/>
      </w:pPr>
      <w:proofErr w:type="gramStart"/>
      <w:r>
        <w:rPr>
          <w:rFonts w:ascii="Calibri" w:hAnsi="Calibri"/>
          <w:b/>
          <w:color w:val="1F497D"/>
        </w:rPr>
        <w:lastRenderedPageBreak/>
        <w:t>●  2.3</w:t>
      </w:r>
      <w:proofErr w:type="gramEnd"/>
      <w:r>
        <w:rPr>
          <w:rFonts w:ascii="Calibri" w:hAnsi="Calibri"/>
          <w:b/>
          <w:color w:val="1F497D"/>
        </w:rPr>
        <w:t xml:space="preserve"> </w:t>
      </w:r>
      <w:r>
        <w:rPr>
          <w:rFonts w:ascii="Calibri" w:hAnsi="Calibri"/>
          <w:b/>
        </w:rPr>
        <w:t>Insert Records into Employees Table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803B46" w14:paraId="32FE5E80" w14:textId="77777777">
        <w:tc>
          <w:tcPr>
            <w:tcW w:w="1008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21939" w14:textId="77777777" w:rsidR="00803B46" w:rsidRDefault="00F63A3F">
            <w:pPr>
              <w:spacing w:after="0" w:line="252" w:lineRule="auto"/>
            </w:pPr>
            <w:r>
              <w:rPr>
                <w:rFonts w:ascii="Consolas" w:hAnsi="Consolas"/>
                <w:color w:val="212529"/>
                <w:sz w:val="19"/>
              </w:rPr>
              <w:t>INSERT INTO Employees (</w:t>
            </w:r>
            <w:proofErr w:type="spellStart"/>
            <w:r>
              <w:rPr>
                <w:rFonts w:ascii="Consolas" w:hAnsi="Consolas"/>
                <w:color w:val="212529"/>
                <w:sz w:val="19"/>
              </w:rPr>
              <w:t>EmployeeID</w:t>
            </w:r>
            <w:proofErr w:type="spellEnd"/>
            <w:r>
              <w:rPr>
                <w:rFonts w:ascii="Consolas" w:hAnsi="Consolas"/>
                <w:color w:val="212529"/>
                <w:sz w:val="19"/>
              </w:rPr>
              <w:t xml:space="preserve">, FirstName, LastName, Department, </w:t>
            </w:r>
            <w:proofErr w:type="spellStart"/>
            <w:r>
              <w:rPr>
                <w:rFonts w:ascii="Consolas" w:hAnsi="Consolas"/>
                <w:color w:val="212529"/>
                <w:sz w:val="19"/>
              </w:rPr>
              <w:t>HireDate</w:t>
            </w:r>
            <w:proofErr w:type="spellEnd"/>
            <w:r>
              <w:rPr>
                <w:rFonts w:ascii="Consolas" w:hAnsi="Consolas"/>
                <w:color w:val="212529"/>
                <w:sz w:val="19"/>
              </w:rPr>
              <w:t>, Salary) VALUES</w:t>
            </w:r>
            <w:r>
              <w:rPr>
                <w:rFonts w:ascii="Consolas" w:hAnsi="Consolas"/>
                <w:color w:val="212529"/>
                <w:sz w:val="19"/>
              </w:rPr>
              <w:br/>
              <w:t>(1, 'Mark', 'Johnson', 'Sales', '2020-01-15', 50000.00),</w:t>
            </w:r>
            <w:r>
              <w:rPr>
                <w:rFonts w:ascii="Consolas" w:hAnsi="Consolas"/>
                <w:color w:val="212529"/>
                <w:sz w:val="19"/>
              </w:rPr>
              <w:br/>
              <w:t>(2, 'Susan', 'Lee', 'HR', '2021-03-20', 55000.00),</w:t>
            </w:r>
            <w:r>
              <w:rPr>
                <w:rFonts w:ascii="Consolas" w:hAnsi="Consolas"/>
                <w:color w:val="212529"/>
                <w:sz w:val="19"/>
              </w:rPr>
              <w:br/>
              <w:t>(3, 'David', 'Miller', 'IT', '2019-06-10', 85000.00),</w:t>
            </w:r>
            <w:r>
              <w:rPr>
                <w:rFonts w:ascii="Consolas" w:hAnsi="Consolas"/>
                <w:color w:val="212529"/>
                <w:sz w:val="19"/>
              </w:rPr>
              <w:br/>
              <w:t>(4, 'Emily', 'Clark', 'Sales', '2022-08-01', 30000.00);</w:t>
            </w:r>
          </w:p>
        </w:tc>
      </w:tr>
    </w:tbl>
    <w:p w14:paraId="637C1037" w14:textId="77777777" w:rsidR="00803B46" w:rsidRDefault="00803B46">
      <w:pPr>
        <w:spacing w:after="8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064"/>
      </w:tblGrid>
      <w:tr w:rsidR="00803B46" w14:paraId="3BE1E223" w14:textId="77777777">
        <w:tc>
          <w:tcPr>
            <w:tcW w:w="10080" w:type="dxa"/>
            <w:tcBorders>
              <w:top w:val="dashed" w:sz="6" w:space="0" w:color="CBD5E1"/>
              <w:left w:val="dashed" w:sz="6" w:space="0" w:color="CBD5E1"/>
              <w:bottom w:val="dashed" w:sz="6" w:space="0" w:color="CBD5E1"/>
              <w:right w:val="dashed" w:sz="6" w:space="0" w:color="CBD5E1"/>
            </w:tcBorders>
            <w:shd w:val="clear" w:color="auto" w:fill="FCFDFD"/>
            <w:tcMar>
              <w:top w:w="180" w:type="dxa"/>
              <w:left w:w="140" w:type="dxa"/>
              <w:bottom w:w="180" w:type="dxa"/>
              <w:right w:w="140" w:type="dxa"/>
            </w:tcMar>
          </w:tcPr>
          <w:p w14:paraId="29870545" w14:textId="107DFFBA" w:rsidR="00803B46" w:rsidRDefault="00CA0A66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6C481D4A" wp14:editId="1D4C3AF1">
                  <wp:extent cx="6400800" cy="3601720"/>
                  <wp:effectExtent l="0" t="0" r="0" b="0"/>
                  <wp:docPr id="71032171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3601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AD29C9" w14:textId="77777777" w:rsidR="00803B46" w:rsidRDefault="00803B46">
      <w:pPr>
        <w:spacing w:after="160"/>
      </w:pPr>
    </w:p>
    <w:p w14:paraId="0528F265" w14:textId="77777777" w:rsidR="00803B46" w:rsidRDefault="00F63A3F">
      <w:r>
        <w:br w:type="page"/>
      </w:r>
    </w:p>
    <w:p w14:paraId="0EE7AF29" w14:textId="164FB886" w:rsidR="00803B46" w:rsidRDefault="00F63A3F">
      <w:pPr>
        <w:spacing w:before="160" w:after="160"/>
      </w:pPr>
      <w:r>
        <w:rPr>
          <w:rFonts w:ascii="Calibri" w:hAnsi="Calibri"/>
          <w:b/>
          <w:color w:val="1F497D"/>
          <w:sz w:val="26"/>
        </w:rPr>
        <w:lastRenderedPageBreak/>
        <w:t xml:space="preserve">3. </w:t>
      </w:r>
      <w:r w:rsidR="0046440D" w:rsidRPr="0046440D">
        <w:rPr>
          <w:rFonts w:ascii="Calibri" w:hAnsi="Calibri"/>
          <w:b/>
          <w:color w:val="1F497D"/>
          <w:sz w:val="26"/>
        </w:rPr>
        <w:t>CORE ANALYTICAL QUERIES &amp; TRANSFORMATIONS</w:t>
      </w:r>
    </w:p>
    <w:p w14:paraId="693780A6" w14:textId="3AC504BA" w:rsidR="00803B46" w:rsidRDefault="00F63A3F">
      <w:pPr>
        <w:spacing w:before="80" w:after="120"/>
        <w:rPr>
          <w:rFonts w:ascii="Calibri" w:hAnsi="Calibri"/>
          <w:b/>
        </w:rPr>
      </w:pPr>
      <w:proofErr w:type="gramStart"/>
      <w:r>
        <w:rPr>
          <w:rFonts w:ascii="Calibri" w:hAnsi="Calibri"/>
          <w:b/>
          <w:color w:val="1F497D"/>
        </w:rPr>
        <w:t xml:space="preserve">●  </w:t>
      </w:r>
      <w:r w:rsidR="00601A66" w:rsidRPr="00601A66">
        <w:rPr>
          <w:rFonts w:ascii="Calibri" w:hAnsi="Calibri"/>
          <w:b/>
          <w:color w:val="1F497D"/>
        </w:rPr>
        <w:t>Task</w:t>
      </w:r>
      <w:proofErr w:type="gramEnd"/>
      <w:r>
        <w:rPr>
          <w:rFonts w:ascii="Calibri" w:hAnsi="Calibri"/>
          <w:b/>
          <w:color w:val="1F497D"/>
        </w:rPr>
        <w:t xml:space="preserve">.1 </w:t>
      </w:r>
      <w:r>
        <w:rPr>
          <w:rFonts w:ascii="Calibri" w:hAnsi="Calibri"/>
          <w:b/>
        </w:rPr>
        <w:t>INNER JOIN: Retrieve all orders and customer details where orders exist</w:t>
      </w:r>
    </w:p>
    <w:p w14:paraId="40AC6F61" w14:textId="77777777" w:rsidR="0064667F" w:rsidRPr="001165FC" w:rsidRDefault="005E40BE" w:rsidP="00E5796C">
      <w:pPr>
        <w:pStyle w:val="Heading1"/>
      </w:pPr>
      <w:r w:rsidRPr="001165FC">
        <w:t>Objective:</w:t>
      </w:r>
    </w:p>
    <w:p w14:paraId="51D4D8FF" w14:textId="33FFE53B" w:rsidR="005E40BE" w:rsidRDefault="005E40BE">
      <w:pPr>
        <w:spacing w:before="80" w:after="120"/>
      </w:pPr>
      <w:r w:rsidRPr="005E40BE">
        <w:t xml:space="preserve">Retrieve transaction records merged with customer information where a valid relationship exists between </w:t>
      </w:r>
      <w:r w:rsidR="00A03BE8">
        <w:t xml:space="preserve">        </w:t>
      </w:r>
      <w:r w:rsidRPr="005E40BE">
        <w:t>both tables.</w:t>
      </w:r>
    </w:p>
    <w:p w14:paraId="77217BBD" w14:textId="77777777" w:rsidR="005E40BE" w:rsidRDefault="005E40BE">
      <w:pPr>
        <w:spacing w:before="80" w:after="12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803B46" w14:paraId="299B766A" w14:textId="77777777">
        <w:tc>
          <w:tcPr>
            <w:tcW w:w="1008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F4875" w14:textId="77777777" w:rsidR="00803B46" w:rsidRDefault="00F63A3F">
            <w:pPr>
              <w:spacing w:after="0" w:line="252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SELECT 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    </w:t>
            </w:r>
            <w:proofErr w:type="spellStart"/>
            <w:proofErr w:type="gramStart"/>
            <w:r>
              <w:rPr>
                <w:rFonts w:ascii="Consolas" w:hAnsi="Consolas"/>
                <w:color w:val="212529"/>
                <w:sz w:val="19"/>
              </w:rPr>
              <w:t>o.OrderID</w:t>
            </w:r>
            <w:proofErr w:type="spellEnd"/>
            <w:proofErr w:type="gramEnd"/>
            <w:r>
              <w:rPr>
                <w:rFonts w:ascii="Consolas" w:hAnsi="Consolas"/>
                <w:color w:val="212529"/>
                <w:sz w:val="19"/>
              </w:rPr>
              <w:t>,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    </w:t>
            </w:r>
            <w:proofErr w:type="spellStart"/>
            <w:proofErr w:type="gramStart"/>
            <w:r>
              <w:rPr>
                <w:rFonts w:ascii="Consolas" w:hAnsi="Consolas"/>
                <w:color w:val="212529"/>
                <w:sz w:val="19"/>
              </w:rPr>
              <w:t>o.OrderDate</w:t>
            </w:r>
            <w:proofErr w:type="spellEnd"/>
            <w:proofErr w:type="gramEnd"/>
            <w:r>
              <w:rPr>
                <w:rFonts w:ascii="Consolas" w:hAnsi="Consolas"/>
                <w:color w:val="212529"/>
                <w:sz w:val="19"/>
              </w:rPr>
              <w:t>,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    </w:t>
            </w:r>
            <w:proofErr w:type="spellStart"/>
            <w:proofErr w:type="gramStart"/>
            <w:r>
              <w:rPr>
                <w:rFonts w:ascii="Consolas" w:hAnsi="Consolas"/>
                <w:color w:val="212529"/>
                <w:sz w:val="19"/>
              </w:rPr>
              <w:t>o.TotalAmount</w:t>
            </w:r>
            <w:proofErr w:type="spellEnd"/>
            <w:proofErr w:type="gramEnd"/>
            <w:r>
              <w:rPr>
                <w:rFonts w:ascii="Consolas" w:hAnsi="Consolas"/>
                <w:color w:val="212529"/>
                <w:sz w:val="19"/>
              </w:rPr>
              <w:t>,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    </w:t>
            </w:r>
            <w:proofErr w:type="spellStart"/>
            <w:proofErr w:type="gramStart"/>
            <w:r>
              <w:rPr>
                <w:rFonts w:ascii="Consolas" w:hAnsi="Consolas"/>
                <w:color w:val="212529"/>
                <w:sz w:val="19"/>
              </w:rPr>
              <w:t>c.CustomerID</w:t>
            </w:r>
            <w:proofErr w:type="spellEnd"/>
            <w:proofErr w:type="gramEnd"/>
            <w:r>
              <w:rPr>
                <w:rFonts w:ascii="Consolas" w:hAnsi="Consolas"/>
                <w:color w:val="212529"/>
                <w:sz w:val="19"/>
              </w:rPr>
              <w:t>,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    </w:t>
            </w:r>
            <w:proofErr w:type="spellStart"/>
            <w:proofErr w:type="gramStart"/>
            <w:r>
              <w:rPr>
                <w:rFonts w:ascii="Consolas" w:hAnsi="Consolas"/>
                <w:color w:val="212529"/>
                <w:sz w:val="19"/>
              </w:rPr>
              <w:t>c.FirstName</w:t>
            </w:r>
            <w:proofErr w:type="spellEnd"/>
            <w:proofErr w:type="gramEnd"/>
            <w:r>
              <w:rPr>
                <w:rFonts w:ascii="Consolas" w:hAnsi="Consolas"/>
                <w:color w:val="212529"/>
                <w:sz w:val="19"/>
              </w:rPr>
              <w:t>,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    </w:t>
            </w:r>
            <w:proofErr w:type="spellStart"/>
            <w:proofErr w:type="gramStart"/>
            <w:r>
              <w:rPr>
                <w:rFonts w:ascii="Consolas" w:hAnsi="Consolas"/>
                <w:color w:val="212529"/>
                <w:sz w:val="19"/>
              </w:rPr>
              <w:t>c.LastName</w:t>
            </w:r>
            <w:proofErr w:type="spellEnd"/>
            <w:proofErr w:type="gramEnd"/>
            <w:r>
              <w:rPr>
                <w:rFonts w:ascii="Consolas" w:hAnsi="Consolas"/>
                <w:color w:val="212529"/>
                <w:sz w:val="19"/>
              </w:rPr>
              <w:t>,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    </w:t>
            </w:r>
            <w:proofErr w:type="spellStart"/>
            <w:proofErr w:type="gramStart"/>
            <w:r>
              <w:rPr>
                <w:rFonts w:ascii="Consolas" w:hAnsi="Consolas"/>
                <w:color w:val="212529"/>
                <w:sz w:val="19"/>
              </w:rPr>
              <w:t>c.Email</w:t>
            </w:r>
            <w:proofErr w:type="spellEnd"/>
            <w:proofErr w:type="gramEnd"/>
            <w:r>
              <w:rPr>
                <w:rFonts w:ascii="Consolas" w:hAnsi="Consolas"/>
                <w:color w:val="212529"/>
                <w:sz w:val="19"/>
              </w:rPr>
              <w:br/>
              <w:t>FROM Orders o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INNER JOIN Customers c ON </w:t>
            </w:r>
            <w:proofErr w:type="spellStart"/>
            <w:proofErr w:type="gramStart"/>
            <w:r>
              <w:rPr>
                <w:rFonts w:ascii="Consolas" w:hAnsi="Consolas"/>
                <w:color w:val="212529"/>
                <w:sz w:val="19"/>
              </w:rPr>
              <w:t>o.CustomerID</w:t>
            </w:r>
            <w:proofErr w:type="spellEnd"/>
            <w:proofErr w:type="gramEnd"/>
            <w:r>
              <w:rPr>
                <w:rFonts w:ascii="Consolas" w:hAnsi="Consolas"/>
                <w:color w:val="212529"/>
                <w:sz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hAnsi="Consolas"/>
                <w:color w:val="212529"/>
                <w:sz w:val="19"/>
              </w:rPr>
              <w:t>c.CustomerID</w:t>
            </w:r>
            <w:proofErr w:type="spellEnd"/>
            <w:proofErr w:type="gramEnd"/>
            <w:r>
              <w:rPr>
                <w:rFonts w:ascii="Consolas" w:hAnsi="Consolas"/>
                <w:color w:val="212529"/>
                <w:sz w:val="19"/>
              </w:rPr>
              <w:t>;</w:t>
            </w:r>
          </w:p>
        </w:tc>
      </w:tr>
    </w:tbl>
    <w:p w14:paraId="4C1A860A" w14:textId="77777777" w:rsidR="00803B46" w:rsidRDefault="00803B46">
      <w:pPr>
        <w:spacing w:after="8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064"/>
      </w:tblGrid>
      <w:tr w:rsidR="00803B46" w14:paraId="63885962" w14:textId="77777777">
        <w:tc>
          <w:tcPr>
            <w:tcW w:w="10080" w:type="dxa"/>
            <w:tcBorders>
              <w:top w:val="dashed" w:sz="6" w:space="0" w:color="CBD5E1"/>
              <w:left w:val="dashed" w:sz="6" w:space="0" w:color="CBD5E1"/>
              <w:bottom w:val="dashed" w:sz="6" w:space="0" w:color="CBD5E1"/>
              <w:right w:val="dashed" w:sz="6" w:space="0" w:color="CBD5E1"/>
            </w:tcBorders>
            <w:shd w:val="clear" w:color="auto" w:fill="FCFDFD"/>
            <w:tcMar>
              <w:top w:w="180" w:type="dxa"/>
              <w:left w:w="140" w:type="dxa"/>
              <w:bottom w:w="180" w:type="dxa"/>
              <w:right w:w="140" w:type="dxa"/>
            </w:tcMar>
          </w:tcPr>
          <w:p w14:paraId="30951D0D" w14:textId="326C01E0" w:rsidR="00803B46" w:rsidRDefault="00CA0A66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7B605FA6" wp14:editId="35239DDD">
                  <wp:extent cx="6400800" cy="3601720"/>
                  <wp:effectExtent l="0" t="0" r="0" b="0"/>
                  <wp:docPr id="1190746719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3601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D9E065" w14:textId="77777777" w:rsidR="00803B46" w:rsidRDefault="00803B46">
      <w:pPr>
        <w:spacing w:after="160"/>
      </w:pPr>
    </w:p>
    <w:p w14:paraId="20C6F38D" w14:textId="77777777" w:rsidR="00276965" w:rsidRDefault="00276965" w:rsidP="00276965">
      <w:pPr>
        <w:pStyle w:val="Heading1"/>
      </w:pPr>
      <w:r w:rsidRPr="00276965">
        <w:t xml:space="preserve">Observation: </w:t>
      </w:r>
    </w:p>
    <w:p w14:paraId="4182235C" w14:textId="6CB96E3C" w:rsidR="00803B46" w:rsidRDefault="00276965">
      <w:r w:rsidRPr="00276965">
        <w:t>Successfully returned 4 rows. Customer 3 ('Alice Brown') is excluded because she has not placed any orders yet.</w:t>
      </w:r>
      <w:r w:rsidR="00F63A3F">
        <w:br w:type="page"/>
      </w:r>
    </w:p>
    <w:p w14:paraId="091A0C8C" w14:textId="274CD4E9" w:rsidR="00803B46" w:rsidRDefault="00F63A3F">
      <w:pPr>
        <w:spacing w:before="80" w:after="120"/>
        <w:rPr>
          <w:rFonts w:ascii="Calibri" w:hAnsi="Calibri"/>
          <w:b/>
        </w:rPr>
      </w:pPr>
      <w:proofErr w:type="gramStart"/>
      <w:r>
        <w:rPr>
          <w:rFonts w:ascii="Calibri" w:hAnsi="Calibri"/>
          <w:b/>
          <w:color w:val="1F497D"/>
        </w:rPr>
        <w:lastRenderedPageBreak/>
        <w:t xml:space="preserve">●  </w:t>
      </w:r>
      <w:r w:rsidR="00601A66" w:rsidRPr="00601A66">
        <w:rPr>
          <w:rFonts w:ascii="Calibri" w:hAnsi="Calibri"/>
          <w:b/>
          <w:color w:val="1F497D"/>
        </w:rPr>
        <w:t>Task</w:t>
      </w:r>
      <w:proofErr w:type="gramEnd"/>
      <w:r>
        <w:rPr>
          <w:rFonts w:ascii="Calibri" w:hAnsi="Calibri"/>
          <w:b/>
          <w:color w:val="1F497D"/>
        </w:rPr>
        <w:t xml:space="preserve">.2 </w:t>
      </w:r>
      <w:r>
        <w:rPr>
          <w:rFonts w:ascii="Calibri" w:hAnsi="Calibri"/>
          <w:b/>
        </w:rPr>
        <w:t>LEFT JOIN: Retrieve all customers and their corresponding orders (if any)</w:t>
      </w:r>
    </w:p>
    <w:p w14:paraId="25112BDD" w14:textId="77777777" w:rsidR="0005175A" w:rsidRDefault="0005175A" w:rsidP="0005175A">
      <w:pPr>
        <w:pStyle w:val="Heading1"/>
      </w:pPr>
      <w:r w:rsidRPr="0005175A">
        <w:t xml:space="preserve">Objective: </w:t>
      </w:r>
    </w:p>
    <w:p w14:paraId="05497862" w14:textId="3E1ACC02" w:rsidR="0005175A" w:rsidRDefault="0005175A">
      <w:pPr>
        <w:spacing w:before="80" w:after="120"/>
      </w:pPr>
      <w:r w:rsidRPr="0005175A">
        <w:t>Retrieve all registered customers regardless of order history, populating order columns with NULL for non-purchasing customers.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803B46" w14:paraId="4AAFF475" w14:textId="77777777">
        <w:tc>
          <w:tcPr>
            <w:tcW w:w="1008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00BC2" w14:textId="77777777" w:rsidR="00803B46" w:rsidRDefault="00F63A3F">
            <w:pPr>
              <w:spacing w:after="0" w:line="252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SELECT 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    </w:t>
            </w:r>
            <w:proofErr w:type="spellStart"/>
            <w:proofErr w:type="gramStart"/>
            <w:r>
              <w:rPr>
                <w:rFonts w:ascii="Consolas" w:hAnsi="Consolas"/>
                <w:color w:val="212529"/>
                <w:sz w:val="19"/>
              </w:rPr>
              <w:t>c.CustomerID</w:t>
            </w:r>
            <w:proofErr w:type="spellEnd"/>
            <w:proofErr w:type="gramEnd"/>
            <w:r>
              <w:rPr>
                <w:rFonts w:ascii="Consolas" w:hAnsi="Consolas"/>
                <w:color w:val="212529"/>
                <w:sz w:val="19"/>
              </w:rPr>
              <w:t>,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    </w:t>
            </w:r>
            <w:proofErr w:type="spellStart"/>
            <w:proofErr w:type="gramStart"/>
            <w:r>
              <w:rPr>
                <w:rFonts w:ascii="Consolas" w:hAnsi="Consolas"/>
                <w:color w:val="212529"/>
                <w:sz w:val="19"/>
              </w:rPr>
              <w:t>c.FirstName</w:t>
            </w:r>
            <w:proofErr w:type="spellEnd"/>
            <w:proofErr w:type="gramEnd"/>
            <w:r>
              <w:rPr>
                <w:rFonts w:ascii="Consolas" w:hAnsi="Consolas"/>
                <w:color w:val="212529"/>
                <w:sz w:val="19"/>
              </w:rPr>
              <w:t>,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    </w:t>
            </w:r>
            <w:proofErr w:type="spellStart"/>
            <w:proofErr w:type="gramStart"/>
            <w:r>
              <w:rPr>
                <w:rFonts w:ascii="Consolas" w:hAnsi="Consolas"/>
                <w:color w:val="212529"/>
                <w:sz w:val="19"/>
              </w:rPr>
              <w:t>c.LastName</w:t>
            </w:r>
            <w:proofErr w:type="spellEnd"/>
            <w:proofErr w:type="gramEnd"/>
            <w:r>
              <w:rPr>
                <w:rFonts w:ascii="Consolas" w:hAnsi="Consolas"/>
                <w:color w:val="212529"/>
                <w:sz w:val="19"/>
              </w:rPr>
              <w:t>,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    </w:t>
            </w:r>
            <w:proofErr w:type="spellStart"/>
            <w:proofErr w:type="gramStart"/>
            <w:r>
              <w:rPr>
                <w:rFonts w:ascii="Consolas" w:hAnsi="Consolas"/>
                <w:color w:val="212529"/>
                <w:sz w:val="19"/>
              </w:rPr>
              <w:t>o.OrderID</w:t>
            </w:r>
            <w:proofErr w:type="spellEnd"/>
            <w:proofErr w:type="gramEnd"/>
            <w:r>
              <w:rPr>
                <w:rFonts w:ascii="Consolas" w:hAnsi="Consolas"/>
                <w:color w:val="212529"/>
                <w:sz w:val="19"/>
              </w:rPr>
              <w:t>,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    </w:t>
            </w:r>
            <w:proofErr w:type="spellStart"/>
            <w:proofErr w:type="gramStart"/>
            <w:r>
              <w:rPr>
                <w:rFonts w:ascii="Consolas" w:hAnsi="Consolas"/>
                <w:color w:val="212529"/>
                <w:sz w:val="19"/>
              </w:rPr>
              <w:t>o.OrderDate</w:t>
            </w:r>
            <w:proofErr w:type="spellEnd"/>
            <w:proofErr w:type="gramEnd"/>
            <w:r>
              <w:rPr>
                <w:rFonts w:ascii="Consolas" w:hAnsi="Consolas"/>
                <w:color w:val="212529"/>
                <w:sz w:val="19"/>
              </w:rPr>
              <w:t>,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    </w:t>
            </w:r>
            <w:proofErr w:type="spellStart"/>
            <w:proofErr w:type="gramStart"/>
            <w:r>
              <w:rPr>
                <w:rFonts w:ascii="Consolas" w:hAnsi="Consolas"/>
                <w:color w:val="212529"/>
                <w:sz w:val="19"/>
              </w:rPr>
              <w:t>o.TotalAmount</w:t>
            </w:r>
            <w:proofErr w:type="spellEnd"/>
            <w:proofErr w:type="gramEnd"/>
            <w:r>
              <w:rPr>
                <w:rFonts w:ascii="Consolas" w:hAnsi="Consolas"/>
                <w:color w:val="212529"/>
                <w:sz w:val="19"/>
              </w:rPr>
              <w:br/>
              <w:t>FROM Customers c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LEFT JOIN Orders o ON </w:t>
            </w:r>
            <w:proofErr w:type="spellStart"/>
            <w:proofErr w:type="gramStart"/>
            <w:r>
              <w:rPr>
                <w:rFonts w:ascii="Consolas" w:hAnsi="Consolas"/>
                <w:color w:val="212529"/>
                <w:sz w:val="19"/>
              </w:rPr>
              <w:t>c.CustomerID</w:t>
            </w:r>
            <w:proofErr w:type="spellEnd"/>
            <w:proofErr w:type="gramEnd"/>
            <w:r>
              <w:rPr>
                <w:rFonts w:ascii="Consolas" w:hAnsi="Consolas"/>
                <w:color w:val="212529"/>
                <w:sz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hAnsi="Consolas"/>
                <w:color w:val="212529"/>
                <w:sz w:val="19"/>
              </w:rPr>
              <w:t>o.CustomerID</w:t>
            </w:r>
            <w:proofErr w:type="spellEnd"/>
            <w:proofErr w:type="gramEnd"/>
            <w:r>
              <w:rPr>
                <w:rFonts w:ascii="Consolas" w:hAnsi="Consolas"/>
                <w:color w:val="212529"/>
                <w:sz w:val="19"/>
              </w:rPr>
              <w:t>;</w:t>
            </w:r>
          </w:p>
        </w:tc>
      </w:tr>
    </w:tbl>
    <w:p w14:paraId="5B420452" w14:textId="77777777" w:rsidR="00803B46" w:rsidRDefault="00803B46">
      <w:pPr>
        <w:spacing w:after="8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064"/>
      </w:tblGrid>
      <w:tr w:rsidR="00803B46" w14:paraId="0D9554EC" w14:textId="77777777">
        <w:tc>
          <w:tcPr>
            <w:tcW w:w="10080" w:type="dxa"/>
            <w:tcBorders>
              <w:top w:val="dashed" w:sz="6" w:space="0" w:color="CBD5E1"/>
              <w:left w:val="dashed" w:sz="6" w:space="0" w:color="CBD5E1"/>
              <w:bottom w:val="dashed" w:sz="6" w:space="0" w:color="CBD5E1"/>
              <w:right w:val="dashed" w:sz="6" w:space="0" w:color="CBD5E1"/>
            </w:tcBorders>
            <w:shd w:val="clear" w:color="auto" w:fill="FCFDFD"/>
            <w:tcMar>
              <w:top w:w="180" w:type="dxa"/>
              <w:left w:w="140" w:type="dxa"/>
              <w:bottom w:w="180" w:type="dxa"/>
              <w:right w:w="140" w:type="dxa"/>
            </w:tcMar>
          </w:tcPr>
          <w:p w14:paraId="0EAC9323" w14:textId="64C9732F" w:rsidR="00803B46" w:rsidRDefault="00CA0A66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02346676" wp14:editId="6B277BE8">
                  <wp:extent cx="6400800" cy="3601720"/>
                  <wp:effectExtent l="0" t="0" r="0" b="0"/>
                  <wp:docPr id="1798407909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3601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E7A5D8" w14:textId="77777777" w:rsidR="00803B46" w:rsidRDefault="00803B46">
      <w:pPr>
        <w:spacing w:after="160"/>
      </w:pPr>
    </w:p>
    <w:p w14:paraId="7EE25FEC" w14:textId="77777777" w:rsidR="00404212" w:rsidRDefault="00404212" w:rsidP="00404212">
      <w:pPr>
        <w:pStyle w:val="Heading1"/>
      </w:pPr>
      <w:r w:rsidRPr="00404212">
        <w:t xml:space="preserve">Observation: </w:t>
      </w:r>
    </w:p>
    <w:p w14:paraId="35D22D94" w14:textId="703A1271" w:rsidR="00803B46" w:rsidRDefault="00404212">
      <w:r w:rsidRPr="00404212">
        <w:t>Returned 5 rows. Customers 1 and 2 display their corresponding orders, while Customer 3 displays NULL across all order attributes.</w:t>
      </w:r>
      <w:r w:rsidR="00F63A3F">
        <w:br w:type="page"/>
      </w:r>
    </w:p>
    <w:p w14:paraId="2AF4E2AC" w14:textId="67818ECF" w:rsidR="00803B46" w:rsidRDefault="00F63A3F">
      <w:pPr>
        <w:spacing w:before="80" w:after="120"/>
        <w:rPr>
          <w:rFonts w:ascii="Calibri" w:hAnsi="Calibri"/>
          <w:b/>
        </w:rPr>
      </w:pPr>
      <w:proofErr w:type="gramStart"/>
      <w:r>
        <w:rPr>
          <w:rFonts w:ascii="Calibri" w:hAnsi="Calibri"/>
          <w:b/>
          <w:color w:val="1F497D"/>
        </w:rPr>
        <w:lastRenderedPageBreak/>
        <w:t xml:space="preserve">●  </w:t>
      </w:r>
      <w:r w:rsidR="00601A66" w:rsidRPr="00601A66">
        <w:rPr>
          <w:rFonts w:ascii="Calibri" w:hAnsi="Calibri"/>
          <w:b/>
          <w:color w:val="1F497D"/>
        </w:rPr>
        <w:t>Task</w:t>
      </w:r>
      <w:proofErr w:type="gramEnd"/>
      <w:r>
        <w:rPr>
          <w:rFonts w:ascii="Calibri" w:hAnsi="Calibri"/>
          <w:b/>
          <w:color w:val="1F497D"/>
        </w:rPr>
        <w:t xml:space="preserve">.3 </w:t>
      </w:r>
      <w:r>
        <w:rPr>
          <w:rFonts w:ascii="Calibri" w:hAnsi="Calibri"/>
          <w:b/>
        </w:rPr>
        <w:t>RIGHT JOIN: Retrieve all orders and their corresponding customers (if any)</w:t>
      </w:r>
    </w:p>
    <w:p w14:paraId="4561B313" w14:textId="77777777" w:rsidR="00F32AC2" w:rsidRDefault="00F32AC2" w:rsidP="00F32AC2">
      <w:pPr>
        <w:pStyle w:val="Heading1"/>
      </w:pPr>
      <w:r w:rsidRPr="00F32AC2">
        <w:t xml:space="preserve">Objective: </w:t>
      </w:r>
    </w:p>
    <w:p w14:paraId="4909F25C" w14:textId="0F803AF0" w:rsidR="00404212" w:rsidRDefault="00F32AC2">
      <w:pPr>
        <w:spacing w:before="80" w:after="120"/>
      </w:pPr>
      <w:r w:rsidRPr="00F32AC2">
        <w:t>Preserve all order ledger rows while fetching matching customer master records.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803B46" w14:paraId="52B6C53A" w14:textId="77777777">
        <w:tc>
          <w:tcPr>
            <w:tcW w:w="1008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89DB4" w14:textId="77777777" w:rsidR="00803B46" w:rsidRDefault="00F63A3F">
            <w:pPr>
              <w:spacing w:after="0" w:line="252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SELECT 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    </w:t>
            </w:r>
            <w:proofErr w:type="spellStart"/>
            <w:proofErr w:type="gramStart"/>
            <w:r>
              <w:rPr>
                <w:rFonts w:ascii="Consolas" w:hAnsi="Consolas"/>
                <w:color w:val="212529"/>
                <w:sz w:val="19"/>
              </w:rPr>
              <w:t>o.OrderID</w:t>
            </w:r>
            <w:proofErr w:type="spellEnd"/>
            <w:proofErr w:type="gramEnd"/>
            <w:r>
              <w:rPr>
                <w:rFonts w:ascii="Consolas" w:hAnsi="Consolas"/>
                <w:color w:val="212529"/>
                <w:sz w:val="19"/>
              </w:rPr>
              <w:t>,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    </w:t>
            </w:r>
            <w:proofErr w:type="spellStart"/>
            <w:proofErr w:type="gramStart"/>
            <w:r>
              <w:rPr>
                <w:rFonts w:ascii="Consolas" w:hAnsi="Consolas"/>
                <w:color w:val="212529"/>
                <w:sz w:val="19"/>
              </w:rPr>
              <w:t>o.OrderDate</w:t>
            </w:r>
            <w:proofErr w:type="spellEnd"/>
            <w:proofErr w:type="gramEnd"/>
            <w:r>
              <w:rPr>
                <w:rFonts w:ascii="Consolas" w:hAnsi="Consolas"/>
                <w:color w:val="212529"/>
                <w:sz w:val="19"/>
              </w:rPr>
              <w:t>,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    </w:t>
            </w:r>
            <w:proofErr w:type="spellStart"/>
            <w:proofErr w:type="gramStart"/>
            <w:r>
              <w:rPr>
                <w:rFonts w:ascii="Consolas" w:hAnsi="Consolas"/>
                <w:color w:val="212529"/>
                <w:sz w:val="19"/>
              </w:rPr>
              <w:t>o.TotalAmount</w:t>
            </w:r>
            <w:proofErr w:type="spellEnd"/>
            <w:proofErr w:type="gramEnd"/>
            <w:r>
              <w:rPr>
                <w:rFonts w:ascii="Consolas" w:hAnsi="Consolas"/>
                <w:color w:val="212529"/>
                <w:sz w:val="19"/>
              </w:rPr>
              <w:t>,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    </w:t>
            </w:r>
            <w:proofErr w:type="spellStart"/>
            <w:proofErr w:type="gramStart"/>
            <w:r>
              <w:rPr>
                <w:rFonts w:ascii="Consolas" w:hAnsi="Consolas"/>
                <w:color w:val="212529"/>
                <w:sz w:val="19"/>
              </w:rPr>
              <w:t>c.CustomerID</w:t>
            </w:r>
            <w:proofErr w:type="spellEnd"/>
            <w:proofErr w:type="gramEnd"/>
            <w:r>
              <w:rPr>
                <w:rFonts w:ascii="Consolas" w:hAnsi="Consolas"/>
                <w:color w:val="212529"/>
                <w:sz w:val="19"/>
              </w:rPr>
              <w:t>,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    </w:t>
            </w:r>
            <w:proofErr w:type="spellStart"/>
            <w:proofErr w:type="gramStart"/>
            <w:r>
              <w:rPr>
                <w:rFonts w:ascii="Consolas" w:hAnsi="Consolas"/>
                <w:color w:val="212529"/>
                <w:sz w:val="19"/>
              </w:rPr>
              <w:t>c.FirstName</w:t>
            </w:r>
            <w:proofErr w:type="spellEnd"/>
            <w:proofErr w:type="gramEnd"/>
            <w:r>
              <w:rPr>
                <w:rFonts w:ascii="Consolas" w:hAnsi="Consolas"/>
                <w:color w:val="212529"/>
                <w:sz w:val="19"/>
              </w:rPr>
              <w:t>,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    </w:t>
            </w:r>
            <w:proofErr w:type="spellStart"/>
            <w:proofErr w:type="gramStart"/>
            <w:r>
              <w:rPr>
                <w:rFonts w:ascii="Consolas" w:hAnsi="Consolas"/>
                <w:color w:val="212529"/>
                <w:sz w:val="19"/>
              </w:rPr>
              <w:t>c.LastName</w:t>
            </w:r>
            <w:proofErr w:type="spellEnd"/>
            <w:proofErr w:type="gramEnd"/>
            <w:r>
              <w:rPr>
                <w:rFonts w:ascii="Consolas" w:hAnsi="Consolas"/>
                <w:color w:val="212529"/>
                <w:sz w:val="19"/>
              </w:rPr>
              <w:br/>
              <w:t>FROM Customers c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RIGHT JOIN Orders o ON </w:t>
            </w:r>
            <w:proofErr w:type="spellStart"/>
            <w:proofErr w:type="gramStart"/>
            <w:r>
              <w:rPr>
                <w:rFonts w:ascii="Consolas" w:hAnsi="Consolas"/>
                <w:color w:val="212529"/>
                <w:sz w:val="19"/>
              </w:rPr>
              <w:t>c.CustomerID</w:t>
            </w:r>
            <w:proofErr w:type="spellEnd"/>
            <w:proofErr w:type="gramEnd"/>
            <w:r>
              <w:rPr>
                <w:rFonts w:ascii="Consolas" w:hAnsi="Consolas"/>
                <w:color w:val="212529"/>
                <w:sz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hAnsi="Consolas"/>
                <w:color w:val="212529"/>
                <w:sz w:val="19"/>
              </w:rPr>
              <w:t>o.CustomerID</w:t>
            </w:r>
            <w:proofErr w:type="spellEnd"/>
            <w:proofErr w:type="gramEnd"/>
            <w:r>
              <w:rPr>
                <w:rFonts w:ascii="Consolas" w:hAnsi="Consolas"/>
                <w:color w:val="212529"/>
                <w:sz w:val="19"/>
              </w:rPr>
              <w:t>;</w:t>
            </w:r>
          </w:p>
        </w:tc>
      </w:tr>
    </w:tbl>
    <w:p w14:paraId="48B91CCF" w14:textId="77777777" w:rsidR="00803B46" w:rsidRDefault="00803B46">
      <w:pPr>
        <w:spacing w:after="8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064"/>
      </w:tblGrid>
      <w:tr w:rsidR="00803B46" w14:paraId="23EA7281" w14:textId="77777777">
        <w:tc>
          <w:tcPr>
            <w:tcW w:w="10080" w:type="dxa"/>
            <w:tcBorders>
              <w:top w:val="dashed" w:sz="6" w:space="0" w:color="CBD5E1"/>
              <w:left w:val="dashed" w:sz="6" w:space="0" w:color="CBD5E1"/>
              <w:bottom w:val="dashed" w:sz="6" w:space="0" w:color="CBD5E1"/>
              <w:right w:val="dashed" w:sz="6" w:space="0" w:color="CBD5E1"/>
            </w:tcBorders>
            <w:shd w:val="clear" w:color="auto" w:fill="FCFDFD"/>
            <w:tcMar>
              <w:top w:w="180" w:type="dxa"/>
              <w:left w:w="140" w:type="dxa"/>
              <w:bottom w:w="180" w:type="dxa"/>
              <w:right w:w="140" w:type="dxa"/>
            </w:tcMar>
          </w:tcPr>
          <w:p w14:paraId="009309C5" w14:textId="4101FE0B" w:rsidR="00803B46" w:rsidRDefault="00CA0A66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7BFABA8B" wp14:editId="72D3C38D">
                  <wp:extent cx="6400800" cy="3601720"/>
                  <wp:effectExtent l="0" t="0" r="0" b="0"/>
                  <wp:docPr id="2120923732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3601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379195" w14:textId="77777777" w:rsidR="00803B46" w:rsidRDefault="00803B46">
      <w:pPr>
        <w:spacing w:after="160"/>
      </w:pPr>
    </w:p>
    <w:p w14:paraId="4D8A80A1" w14:textId="77777777" w:rsidR="00F32AC2" w:rsidRDefault="00F32AC2" w:rsidP="00F32AC2">
      <w:pPr>
        <w:pStyle w:val="Heading1"/>
      </w:pPr>
      <w:r w:rsidRPr="00F32AC2">
        <w:t xml:space="preserve">Observation: </w:t>
      </w:r>
    </w:p>
    <w:p w14:paraId="3CD6E1E0" w14:textId="79385FCE" w:rsidR="00803B46" w:rsidRPr="001A1B6C" w:rsidRDefault="00F32AC2" w:rsidP="001A1B6C">
      <w:r w:rsidRPr="00F32AC2">
        <w:t>Successfully returned 4 rows, ensuring complete preservation of transactional sales ledger entries.</w:t>
      </w:r>
      <w:r w:rsidR="00F63A3F">
        <w:br w:type="page"/>
      </w:r>
      <w:proofErr w:type="gramStart"/>
      <w:r w:rsidR="00F63A3F">
        <w:rPr>
          <w:rFonts w:ascii="Calibri" w:hAnsi="Calibri"/>
          <w:b/>
          <w:color w:val="1F497D"/>
        </w:rPr>
        <w:lastRenderedPageBreak/>
        <w:t xml:space="preserve">●  </w:t>
      </w:r>
      <w:r w:rsidR="00601A66" w:rsidRPr="00601A66">
        <w:rPr>
          <w:rFonts w:ascii="Calibri" w:hAnsi="Calibri"/>
          <w:b/>
          <w:color w:val="1F497D"/>
        </w:rPr>
        <w:t>Task</w:t>
      </w:r>
      <w:proofErr w:type="gramEnd"/>
      <w:r w:rsidR="00F63A3F">
        <w:rPr>
          <w:rFonts w:ascii="Calibri" w:hAnsi="Calibri"/>
          <w:b/>
          <w:color w:val="1F497D"/>
        </w:rPr>
        <w:t xml:space="preserve">.4 </w:t>
      </w:r>
      <w:r w:rsidR="00F63A3F">
        <w:rPr>
          <w:rFonts w:ascii="Calibri" w:hAnsi="Calibri"/>
          <w:b/>
        </w:rPr>
        <w:t>FULL OUTER JOIN: Retrieve all customers and all orders (Simulated using UNION)</w:t>
      </w:r>
    </w:p>
    <w:p w14:paraId="6FCCCD22" w14:textId="77777777" w:rsidR="00BB379C" w:rsidRDefault="00BB379C" w:rsidP="00BB379C">
      <w:pPr>
        <w:pStyle w:val="Heading1"/>
      </w:pPr>
      <w:r w:rsidRPr="00BB379C">
        <w:t xml:space="preserve">Objective: </w:t>
      </w:r>
    </w:p>
    <w:p w14:paraId="09767C69" w14:textId="28E83883" w:rsidR="00BB379C" w:rsidRDefault="00BB379C">
      <w:pPr>
        <w:spacing w:before="80" w:after="120"/>
      </w:pPr>
      <w:r w:rsidRPr="00BB379C">
        <w:t>Simulate Full Outer Join via UNION of LEFT JOIN and RIGHT JOIN to map all records from both entities.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803B46" w14:paraId="27C14AFB" w14:textId="77777777">
        <w:tc>
          <w:tcPr>
            <w:tcW w:w="1008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42F8F" w14:textId="77777777" w:rsidR="00803B46" w:rsidRDefault="00F63A3F">
            <w:pPr>
              <w:spacing w:after="0" w:line="252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SELECT 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    </w:t>
            </w:r>
            <w:proofErr w:type="spellStart"/>
            <w:proofErr w:type="gramStart"/>
            <w:r>
              <w:rPr>
                <w:rFonts w:ascii="Consolas" w:hAnsi="Consolas"/>
                <w:color w:val="212529"/>
                <w:sz w:val="19"/>
              </w:rPr>
              <w:t>c.CustomerID</w:t>
            </w:r>
            <w:proofErr w:type="spellEnd"/>
            <w:proofErr w:type="gramEnd"/>
            <w:r>
              <w:rPr>
                <w:rFonts w:ascii="Consolas" w:hAnsi="Consolas"/>
                <w:color w:val="212529"/>
                <w:sz w:val="19"/>
              </w:rPr>
              <w:t>,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    </w:t>
            </w:r>
            <w:proofErr w:type="spellStart"/>
            <w:proofErr w:type="gramStart"/>
            <w:r>
              <w:rPr>
                <w:rFonts w:ascii="Consolas" w:hAnsi="Consolas"/>
                <w:color w:val="212529"/>
                <w:sz w:val="19"/>
              </w:rPr>
              <w:t>c.FirstName</w:t>
            </w:r>
            <w:proofErr w:type="spellEnd"/>
            <w:proofErr w:type="gramEnd"/>
            <w:r>
              <w:rPr>
                <w:rFonts w:ascii="Consolas" w:hAnsi="Consolas"/>
                <w:color w:val="212529"/>
                <w:sz w:val="19"/>
              </w:rPr>
              <w:t>,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    </w:t>
            </w:r>
            <w:proofErr w:type="spellStart"/>
            <w:proofErr w:type="gramStart"/>
            <w:r>
              <w:rPr>
                <w:rFonts w:ascii="Consolas" w:hAnsi="Consolas"/>
                <w:color w:val="212529"/>
                <w:sz w:val="19"/>
              </w:rPr>
              <w:t>c.LastName</w:t>
            </w:r>
            <w:proofErr w:type="spellEnd"/>
            <w:proofErr w:type="gramEnd"/>
            <w:r>
              <w:rPr>
                <w:rFonts w:ascii="Consolas" w:hAnsi="Consolas"/>
                <w:color w:val="212529"/>
                <w:sz w:val="19"/>
              </w:rPr>
              <w:t>,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    </w:t>
            </w:r>
            <w:proofErr w:type="spellStart"/>
            <w:proofErr w:type="gramStart"/>
            <w:r>
              <w:rPr>
                <w:rFonts w:ascii="Consolas" w:hAnsi="Consolas"/>
                <w:color w:val="212529"/>
                <w:sz w:val="19"/>
              </w:rPr>
              <w:t>o.OrderID</w:t>
            </w:r>
            <w:proofErr w:type="spellEnd"/>
            <w:proofErr w:type="gramEnd"/>
            <w:r>
              <w:rPr>
                <w:rFonts w:ascii="Consolas" w:hAnsi="Consolas"/>
                <w:color w:val="212529"/>
                <w:sz w:val="19"/>
              </w:rPr>
              <w:t>,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    </w:t>
            </w:r>
            <w:proofErr w:type="spellStart"/>
            <w:proofErr w:type="gramStart"/>
            <w:r>
              <w:rPr>
                <w:rFonts w:ascii="Consolas" w:hAnsi="Consolas"/>
                <w:color w:val="212529"/>
                <w:sz w:val="19"/>
              </w:rPr>
              <w:t>o.OrderDate</w:t>
            </w:r>
            <w:proofErr w:type="spellEnd"/>
            <w:proofErr w:type="gramEnd"/>
            <w:r>
              <w:rPr>
                <w:rFonts w:ascii="Consolas" w:hAnsi="Consolas"/>
                <w:color w:val="212529"/>
                <w:sz w:val="19"/>
              </w:rPr>
              <w:t>,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    </w:t>
            </w:r>
            <w:proofErr w:type="spellStart"/>
            <w:proofErr w:type="gramStart"/>
            <w:r>
              <w:rPr>
                <w:rFonts w:ascii="Consolas" w:hAnsi="Consolas"/>
                <w:color w:val="212529"/>
                <w:sz w:val="19"/>
              </w:rPr>
              <w:t>o.TotalAmount</w:t>
            </w:r>
            <w:proofErr w:type="spellEnd"/>
            <w:proofErr w:type="gramEnd"/>
            <w:r>
              <w:rPr>
                <w:rFonts w:ascii="Consolas" w:hAnsi="Consolas"/>
                <w:color w:val="212529"/>
                <w:sz w:val="19"/>
              </w:rPr>
              <w:br/>
              <w:t>FROM Customers c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LEFT JOIN Orders o ON </w:t>
            </w:r>
            <w:proofErr w:type="spellStart"/>
            <w:proofErr w:type="gramStart"/>
            <w:r>
              <w:rPr>
                <w:rFonts w:ascii="Consolas" w:hAnsi="Consolas"/>
                <w:color w:val="212529"/>
                <w:sz w:val="19"/>
              </w:rPr>
              <w:t>c.CustomerID</w:t>
            </w:r>
            <w:proofErr w:type="spellEnd"/>
            <w:proofErr w:type="gramEnd"/>
            <w:r>
              <w:rPr>
                <w:rFonts w:ascii="Consolas" w:hAnsi="Consolas"/>
                <w:color w:val="212529"/>
                <w:sz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hAnsi="Consolas"/>
                <w:color w:val="212529"/>
                <w:sz w:val="19"/>
              </w:rPr>
              <w:t>o.CustomerID</w:t>
            </w:r>
            <w:proofErr w:type="spellEnd"/>
            <w:proofErr w:type="gramEnd"/>
            <w:r>
              <w:rPr>
                <w:rFonts w:ascii="Consolas" w:hAnsi="Consolas"/>
                <w:color w:val="212529"/>
                <w:sz w:val="19"/>
              </w:rPr>
              <w:br/>
              <w:t>UNION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SELECT 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    </w:t>
            </w:r>
            <w:proofErr w:type="spellStart"/>
            <w:proofErr w:type="gramStart"/>
            <w:r>
              <w:rPr>
                <w:rFonts w:ascii="Consolas" w:hAnsi="Consolas"/>
                <w:color w:val="212529"/>
                <w:sz w:val="19"/>
              </w:rPr>
              <w:t>c.CustomerID</w:t>
            </w:r>
            <w:proofErr w:type="spellEnd"/>
            <w:proofErr w:type="gramEnd"/>
            <w:r>
              <w:rPr>
                <w:rFonts w:ascii="Consolas" w:hAnsi="Consolas"/>
                <w:color w:val="212529"/>
                <w:sz w:val="19"/>
              </w:rPr>
              <w:t>,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    </w:t>
            </w:r>
            <w:proofErr w:type="spellStart"/>
            <w:proofErr w:type="gramStart"/>
            <w:r>
              <w:rPr>
                <w:rFonts w:ascii="Consolas" w:hAnsi="Consolas"/>
                <w:color w:val="212529"/>
                <w:sz w:val="19"/>
              </w:rPr>
              <w:t>c.FirstName</w:t>
            </w:r>
            <w:proofErr w:type="spellEnd"/>
            <w:proofErr w:type="gramEnd"/>
            <w:r>
              <w:rPr>
                <w:rFonts w:ascii="Consolas" w:hAnsi="Consolas"/>
                <w:color w:val="212529"/>
                <w:sz w:val="19"/>
              </w:rPr>
              <w:t>,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    </w:t>
            </w:r>
            <w:proofErr w:type="spellStart"/>
            <w:proofErr w:type="gramStart"/>
            <w:r>
              <w:rPr>
                <w:rFonts w:ascii="Consolas" w:hAnsi="Consolas"/>
                <w:color w:val="212529"/>
                <w:sz w:val="19"/>
              </w:rPr>
              <w:t>c.LastName</w:t>
            </w:r>
            <w:proofErr w:type="spellEnd"/>
            <w:proofErr w:type="gramEnd"/>
            <w:r>
              <w:rPr>
                <w:rFonts w:ascii="Consolas" w:hAnsi="Consolas"/>
                <w:color w:val="212529"/>
                <w:sz w:val="19"/>
              </w:rPr>
              <w:t>,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    </w:t>
            </w:r>
            <w:proofErr w:type="spellStart"/>
            <w:proofErr w:type="gramStart"/>
            <w:r>
              <w:rPr>
                <w:rFonts w:ascii="Consolas" w:hAnsi="Consolas"/>
                <w:color w:val="212529"/>
                <w:sz w:val="19"/>
              </w:rPr>
              <w:t>o.OrderID</w:t>
            </w:r>
            <w:proofErr w:type="spellEnd"/>
            <w:proofErr w:type="gramEnd"/>
            <w:r>
              <w:rPr>
                <w:rFonts w:ascii="Consolas" w:hAnsi="Consolas"/>
                <w:color w:val="212529"/>
                <w:sz w:val="19"/>
              </w:rPr>
              <w:t>,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    </w:t>
            </w:r>
            <w:proofErr w:type="spellStart"/>
            <w:proofErr w:type="gramStart"/>
            <w:r>
              <w:rPr>
                <w:rFonts w:ascii="Consolas" w:hAnsi="Consolas"/>
                <w:color w:val="212529"/>
                <w:sz w:val="19"/>
              </w:rPr>
              <w:t>o.OrderDate</w:t>
            </w:r>
            <w:proofErr w:type="spellEnd"/>
            <w:proofErr w:type="gramEnd"/>
            <w:r>
              <w:rPr>
                <w:rFonts w:ascii="Consolas" w:hAnsi="Consolas"/>
                <w:color w:val="212529"/>
                <w:sz w:val="19"/>
              </w:rPr>
              <w:t>,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    </w:t>
            </w:r>
            <w:proofErr w:type="spellStart"/>
            <w:proofErr w:type="gramStart"/>
            <w:r>
              <w:rPr>
                <w:rFonts w:ascii="Consolas" w:hAnsi="Consolas"/>
                <w:color w:val="212529"/>
                <w:sz w:val="19"/>
              </w:rPr>
              <w:t>o.TotalAmount</w:t>
            </w:r>
            <w:proofErr w:type="spellEnd"/>
            <w:proofErr w:type="gramEnd"/>
            <w:r>
              <w:rPr>
                <w:rFonts w:ascii="Consolas" w:hAnsi="Consolas"/>
                <w:color w:val="212529"/>
                <w:sz w:val="19"/>
              </w:rPr>
              <w:br/>
              <w:t>FROM Customers c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RIGHT JOIN Orders o ON </w:t>
            </w:r>
            <w:proofErr w:type="spellStart"/>
            <w:proofErr w:type="gramStart"/>
            <w:r>
              <w:rPr>
                <w:rFonts w:ascii="Consolas" w:hAnsi="Consolas"/>
                <w:color w:val="212529"/>
                <w:sz w:val="19"/>
              </w:rPr>
              <w:t>c.CustomerID</w:t>
            </w:r>
            <w:proofErr w:type="spellEnd"/>
            <w:proofErr w:type="gramEnd"/>
            <w:r>
              <w:rPr>
                <w:rFonts w:ascii="Consolas" w:hAnsi="Consolas"/>
                <w:color w:val="212529"/>
                <w:sz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hAnsi="Consolas"/>
                <w:color w:val="212529"/>
                <w:sz w:val="19"/>
              </w:rPr>
              <w:t>o.CustomerID</w:t>
            </w:r>
            <w:proofErr w:type="spellEnd"/>
            <w:proofErr w:type="gramEnd"/>
            <w:r>
              <w:rPr>
                <w:rFonts w:ascii="Consolas" w:hAnsi="Consolas"/>
                <w:color w:val="212529"/>
                <w:sz w:val="19"/>
              </w:rPr>
              <w:t>;</w:t>
            </w:r>
          </w:p>
        </w:tc>
      </w:tr>
    </w:tbl>
    <w:p w14:paraId="3D664458" w14:textId="77777777" w:rsidR="00803B46" w:rsidRDefault="00803B46">
      <w:pPr>
        <w:spacing w:after="8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064"/>
      </w:tblGrid>
      <w:tr w:rsidR="00803B46" w14:paraId="4079B6C3" w14:textId="77777777" w:rsidTr="001A1B6C">
        <w:trPr>
          <w:trHeight w:val="4281"/>
        </w:trPr>
        <w:tc>
          <w:tcPr>
            <w:tcW w:w="9843" w:type="dxa"/>
            <w:tcBorders>
              <w:top w:val="dashed" w:sz="6" w:space="0" w:color="CBD5E1"/>
              <w:left w:val="dashed" w:sz="6" w:space="0" w:color="CBD5E1"/>
              <w:bottom w:val="dashed" w:sz="6" w:space="0" w:color="CBD5E1"/>
              <w:right w:val="dashed" w:sz="6" w:space="0" w:color="CBD5E1"/>
            </w:tcBorders>
            <w:shd w:val="clear" w:color="auto" w:fill="FCFDFD"/>
            <w:tcMar>
              <w:top w:w="180" w:type="dxa"/>
              <w:left w:w="140" w:type="dxa"/>
              <w:bottom w:w="180" w:type="dxa"/>
              <w:right w:w="140" w:type="dxa"/>
            </w:tcMar>
          </w:tcPr>
          <w:p w14:paraId="1758B08C" w14:textId="2AE261AE" w:rsidR="00803B46" w:rsidRDefault="00D4190B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6DEC783E" wp14:editId="45A05362">
                  <wp:extent cx="6400800" cy="3362446"/>
                  <wp:effectExtent l="0" t="0" r="0" b="9525"/>
                  <wp:docPr id="491929362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7035" cy="33657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E68DEE" w14:textId="77777777" w:rsidR="00282250" w:rsidRDefault="00282250" w:rsidP="001A1B6C">
      <w:pPr>
        <w:pStyle w:val="Heading1"/>
      </w:pPr>
      <w:r w:rsidRPr="00282250">
        <w:t xml:space="preserve">Observation: </w:t>
      </w:r>
    </w:p>
    <w:p w14:paraId="7D0C34C0" w14:textId="6C995F36" w:rsidR="00803B46" w:rsidRDefault="00282250">
      <w:r w:rsidRPr="00282250">
        <w:t>Returned 5 distinct rows representing the unified outer join dataset.</w:t>
      </w:r>
      <w:r w:rsidR="00F63A3F">
        <w:br w:type="page"/>
      </w:r>
    </w:p>
    <w:p w14:paraId="28E56F5A" w14:textId="7500D75E" w:rsidR="00803B46" w:rsidRDefault="00F63A3F">
      <w:pPr>
        <w:spacing w:before="80" w:after="120"/>
        <w:rPr>
          <w:rFonts w:ascii="Calibri" w:hAnsi="Calibri"/>
          <w:b/>
        </w:rPr>
      </w:pPr>
      <w:proofErr w:type="gramStart"/>
      <w:r>
        <w:rPr>
          <w:rFonts w:ascii="Calibri" w:hAnsi="Calibri"/>
          <w:b/>
          <w:color w:val="1F497D"/>
        </w:rPr>
        <w:lastRenderedPageBreak/>
        <w:t xml:space="preserve">●  </w:t>
      </w:r>
      <w:r w:rsidR="00601A66" w:rsidRPr="00601A66">
        <w:rPr>
          <w:rFonts w:ascii="Calibri" w:hAnsi="Calibri"/>
          <w:b/>
          <w:color w:val="1F497D"/>
        </w:rPr>
        <w:t>Task</w:t>
      </w:r>
      <w:proofErr w:type="gramEnd"/>
      <w:r w:rsidR="00FF067C">
        <w:rPr>
          <w:rFonts w:ascii="Calibri" w:hAnsi="Calibri"/>
          <w:b/>
          <w:color w:val="1F497D"/>
        </w:rPr>
        <w:t>.5</w:t>
      </w:r>
      <w:r>
        <w:rPr>
          <w:rFonts w:ascii="Calibri" w:hAnsi="Calibri"/>
          <w:b/>
          <w:color w:val="1F497D"/>
        </w:rPr>
        <w:t xml:space="preserve"> </w:t>
      </w:r>
      <w:r>
        <w:rPr>
          <w:rFonts w:ascii="Calibri" w:hAnsi="Calibri"/>
          <w:b/>
        </w:rPr>
        <w:t>Subquery to find customers who placed orders worth more than the average amount</w:t>
      </w:r>
    </w:p>
    <w:p w14:paraId="7A1FB300" w14:textId="77777777" w:rsidR="00C858AA" w:rsidRDefault="00C858AA" w:rsidP="00C858AA">
      <w:pPr>
        <w:pStyle w:val="Heading1"/>
      </w:pPr>
      <w:r w:rsidRPr="00C858AA">
        <w:t xml:space="preserve">Objective: </w:t>
      </w:r>
    </w:p>
    <w:p w14:paraId="1AD06EFF" w14:textId="3CFABC89" w:rsidR="00FF067C" w:rsidRDefault="00C858AA">
      <w:pPr>
        <w:spacing w:before="80" w:after="120"/>
      </w:pPr>
      <w:r w:rsidRPr="00C858AA">
        <w:t>Filter customers who have placed at least one individual order greater than the aggregate average order value ($550.31).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803B46" w14:paraId="2C00E4C8" w14:textId="77777777">
        <w:tc>
          <w:tcPr>
            <w:tcW w:w="1008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DA5DE" w14:textId="77777777" w:rsidR="00803B46" w:rsidRDefault="00F63A3F">
            <w:pPr>
              <w:spacing w:after="0" w:line="252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SELECT DISTINCT 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    </w:t>
            </w:r>
            <w:proofErr w:type="spellStart"/>
            <w:proofErr w:type="gramStart"/>
            <w:r>
              <w:rPr>
                <w:rFonts w:ascii="Consolas" w:hAnsi="Consolas"/>
                <w:color w:val="212529"/>
                <w:sz w:val="19"/>
              </w:rPr>
              <w:t>c.CustomerID</w:t>
            </w:r>
            <w:proofErr w:type="spellEnd"/>
            <w:proofErr w:type="gramEnd"/>
            <w:r>
              <w:rPr>
                <w:rFonts w:ascii="Consolas" w:hAnsi="Consolas"/>
                <w:color w:val="212529"/>
                <w:sz w:val="19"/>
              </w:rPr>
              <w:t xml:space="preserve">, 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    </w:t>
            </w:r>
            <w:proofErr w:type="spellStart"/>
            <w:proofErr w:type="gramStart"/>
            <w:r>
              <w:rPr>
                <w:rFonts w:ascii="Consolas" w:hAnsi="Consolas"/>
                <w:color w:val="212529"/>
                <w:sz w:val="19"/>
              </w:rPr>
              <w:t>c.FirstName</w:t>
            </w:r>
            <w:proofErr w:type="spellEnd"/>
            <w:proofErr w:type="gramEnd"/>
            <w:r>
              <w:rPr>
                <w:rFonts w:ascii="Consolas" w:hAnsi="Consolas"/>
                <w:color w:val="212529"/>
                <w:sz w:val="19"/>
              </w:rPr>
              <w:t xml:space="preserve">, 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    </w:t>
            </w:r>
            <w:proofErr w:type="spellStart"/>
            <w:proofErr w:type="gramStart"/>
            <w:r>
              <w:rPr>
                <w:rFonts w:ascii="Consolas" w:hAnsi="Consolas"/>
                <w:color w:val="212529"/>
                <w:sz w:val="19"/>
              </w:rPr>
              <w:t>c.LastName</w:t>
            </w:r>
            <w:proofErr w:type="spellEnd"/>
            <w:proofErr w:type="gramEnd"/>
            <w:r>
              <w:rPr>
                <w:rFonts w:ascii="Consolas" w:hAnsi="Consolas"/>
                <w:color w:val="212529"/>
                <w:sz w:val="19"/>
              </w:rPr>
              <w:br/>
              <w:t>FROM Customers c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JOIN Orders o ON </w:t>
            </w:r>
            <w:proofErr w:type="spellStart"/>
            <w:proofErr w:type="gramStart"/>
            <w:r>
              <w:rPr>
                <w:rFonts w:ascii="Consolas" w:hAnsi="Consolas"/>
                <w:color w:val="212529"/>
                <w:sz w:val="19"/>
              </w:rPr>
              <w:t>c.CustomerID</w:t>
            </w:r>
            <w:proofErr w:type="spellEnd"/>
            <w:proofErr w:type="gramEnd"/>
            <w:r>
              <w:rPr>
                <w:rFonts w:ascii="Consolas" w:hAnsi="Consolas"/>
                <w:color w:val="212529"/>
                <w:sz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hAnsi="Consolas"/>
                <w:color w:val="212529"/>
                <w:sz w:val="19"/>
              </w:rPr>
              <w:t>o.CustomerID</w:t>
            </w:r>
            <w:proofErr w:type="spellEnd"/>
            <w:proofErr w:type="gramEnd"/>
            <w:r>
              <w:rPr>
                <w:rFonts w:ascii="Consolas" w:hAnsi="Consolas"/>
                <w:color w:val="212529"/>
                <w:sz w:val="19"/>
              </w:rPr>
              <w:br/>
              <w:t xml:space="preserve">WHERE </w:t>
            </w:r>
            <w:proofErr w:type="spellStart"/>
            <w:proofErr w:type="gramStart"/>
            <w:r>
              <w:rPr>
                <w:rFonts w:ascii="Consolas" w:hAnsi="Consolas"/>
                <w:color w:val="212529"/>
                <w:sz w:val="19"/>
              </w:rPr>
              <w:t>o.TotalAmount</w:t>
            </w:r>
            <w:proofErr w:type="spellEnd"/>
            <w:proofErr w:type="gramEnd"/>
            <w:r>
              <w:rPr>
                <w:rFonts w:ascii="Consolas" w:hAnsi="Consolas"/>
                <w:color w:val="212529"/>
                <w:sz w:val="19"/>
              </w:rPr>
              <w:t xml:space="preserve"> &gt; (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    SELECT AVG(</w:t>
            </w:r>
            <w:proofErr w:type="spellStart"/>
            <w:r>
              <w:rPr>
                <w:rFonts w:ascii="Consolas" w:hAnsi="Consolas"/>
                <w:color w:val="212529"/>
                <w:sz w:val="19"/>
              </w:rPr>
              <w:t>TotalAmount</w:t>
            </w:r>
            <w:proofErr w:type="spellEnd"/>
            <w:r>
              <w:rPr>
                <w:rFonts w:ascii="Consolas" w:hAnsi="Consolas"/>
                <w:color w:val="212529"/>
                <w:sz w:val="19"/>
              </w:rPr>
              <w:t>) FROM Orders</w:t>
            </w:r>
            <w:r>
              <w:rPr>
                <w:rFonts w:ascii="Consolas" w:hAnsi="Consolas"/>
                <w:color w:val="212529"/>
                <w:sz w:val="19"/>
              </w:rPr>
              <w:br/>
              <w:t>);</w:t>
            </w:r>
          </w:p>
        </w:tc>
      </w:tr>
    </w:tbl>
    <w:p w14:paraId="395589CC" w14:textId="77777777" w:rsidR="00803B46" w:rsidRDefault="00803B46">
      <w:pPr>
        <w:spacing w:after="8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064"/>
      </w:tblGrid>
      <w:tr w:rsidR="00803B46" w14:paraId="4E689D77" w14:textId="77777777">
        <w:tc>
          <w:tcPr>
            <w:tcW w:w="10080" w:type="dxa"/>
            <w:tcBorders>
              <w:top w:val="dashed" w:sz="6" w:space="0" w:color="CBD5E1"/>
              <w:left w:val="dashed" w:sz="6" w:space="0" w:color="CBD5E1"/>
              <w:bottom w:val="dashed" w:sz="6" w:space="0" w:color="CBD5E1"/>
              <w:right w:val="dashed" w:sz="6" w:space="0" w:color="CBD5E1"/>
            </w:tcBorders>
            <w:shd w:val="clear" w:color="auto" w:fill="FCFDFD"/>
            <w:tcMar>
              <w:top w:w="180" w:type="dxa"/>
              <w:left w:w="140" w:type="dxa"/>
              <w:bottom w:w="180" w:type="dxa"/>
              <w:right w:w="140" w:type="dxa"/>
            </w:tcMar>
          </w:tcPr>
          <w:p w14:paraId="21943958" w14:textId="40261B87" w:rsidR="00803B46" w:rsidRDefault="001D4A6C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5EB17882" wp14:editId="36DC6547">
                  <wp:extent cx="6400800" cy="3601720"/>
                  <wp:effectExtent l="0" t="0" r="0" b="0"/>
                  <wp:docPr id="1427903703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3601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6DB66C" w14:textId="77777777" w:rsidR="00803B46" w:rsidRDefault="00803B46">
      <w:pPr>
        <w:spacing w:after="160"/>
      </w:pPr>
    </w:p>
    <w:p w14:paraId="2C0DD8DC" w14:textId="77777777" w:rsidR="00C858AA" w:rsidRDefault="00C858AA" w:rsidP="00C858AA">
      <w:pPr>
        <w:pStyle w:val="Heading1"/>
      </w:pPr>
      <w:r w:rsidRPr="00C858AA">
        <w:t xml:space="preserve">Observation: </w:t>
      </w:r>
    </w:p>
    <w:p w14:paraId="71FC1F0E" w14:textId="130E70E6" w:rsidR="00803B46" w:rsidRDefault="00C858AA">
      <w:r w:rsidRPr="00C858AA">
        <w:t>Successfully returned 2 distinct customers: John Doe (Order 103 = $1200.00) and Jane Smith (Order 104 = $650.00).</w:t>
      </w:r>
      <w:r w:rsidR="00F63A3F">
        <w:br w:type="page"/>
      </w:r>
    </w:p>
    <w:p w14:paraId="6C66FF90" w14:textId="72415EE9" w:rsidR="00803B46" w:rsidRDefault="00F63A3F">
      <w:pPr>
        <w:spacing w:before="80" w:after="120"/>
        <w:rPr>
          <w:rFonts w:ascii="Calibri" w:hAnsi="Calibri"/>
          <w:b/>
        </w:rPr>
      </w:pPr>
      <w:proofErr w:type="gramStart"/>
      <w:r>
        <w:rPr>
          <w:rFonts w:ascii="Calibri" w:hAnsi="Calibri"/>
          <w:b/>
          <w:color w:val="1F497D"/>
        </w:rPr>
        <w:lastRenderedPageBreak/>
        <w:t xml:space="preserve">●  </w:t>
      </w:r>
      <w:r w:rsidR="00601A66" w:rsidRPr="00601A66">
        <w:rPr>
          <w:rFonts w:ascii="Calibri" w:hAnsi="Calibri"/>
          <w:b/>
          <w:color w:val="1F497D"/>
        </w:rPr>
        <w:t>Task</w:t>
      </w:r>
      <w:proofErr w:type="gramEnd"/>
      <w:r w:rsidR="00C858AA">
        <w:rPr>
          <w:rFonts w:ascii="Calibri" w:hAnsi="Calibri"/>
          <w:b/>
          <w:color w:val="1F497D"/>
        </w:rPr>
        <w:t>.6</w:t>
      </w:r>
      <w:r>
        <w:rPr>
          <w:rFonts w:ascii="Calibri" w:hAnsi="Calibri"/>
          <w:b/>
          <w:color w:val="1F497D"/>
        </w:rPr>
        <w:t xml:space="preserve"> </w:t>
      </w:r>
      <w:r>
        <w:rPr>
          <w:rFonts w:ascii="Calibri" w:hAnsi="Calibri"/>
          <w:b/>
        </w:rPr>
        <w:t>Subquery to find employees with salaries above the average salary</w:t>
      </w:r>
    </w:p>
    <w:p w14:paraId="1982D347" w14:textId="77777777" w:rsidR="00E05B3D" w:rsidRDefault="00E05B3D" w:rsidP="00E05B3D">
      <w:pPr>
        <w:pStyle w:val="Heading1"/>
      </w:pPr>
      <w:r w:rsidRPr="00E05B3D">
        <w:t xml:space="preserve">Objective: </w:t>
      </w:r>
    </w:p>
    <w:p w14:paraId="52262B0D" w14:textId="19818973" w:rsidR="00C858AA" w:rsidRDefault="00E05B3D">
      <w:pPr>
        <w:spacing w:before="80" w:after="120"/>
      </w:pPr>
      <w:r w:rsidRPr="00E05B3D">
        <w:t>Identify employee records whose compensation exceeds the organization's average payroll figure ($55,000.00).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803B46" w14:paraId="7FD81F8F" w14:textId="77777777">
        <w:tc>
          <w:tcPr>
            <w:tcW w:w="1008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73139" w14:textId="77777777" w:rsidR="00803B46" w:rsidRDefault="00F63A3F">
            <w:pPr>
              <w:spacing w:after="0" w:line="252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SELECT 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212529"/>
                <w:sz w:val="19"/>
              </w:rPr>
              <w:t>EmployeeID</w:t>
            </w:r>
            <w:proofErr w:type="spellEnd"/>
            <w:r>
              <w:rPr>
                <w:rFonts w:ascii="Consolas" w:hAnsi="Consolas"/>
                <w:color w:val="212529"/>
                <w:sz w:val="19"/>
              </w:rPr>
              <w:t>,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    FirstName,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    LastName,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    Department,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    Salary</w:t>
            </w:r>
            <w:r>
              <w:rPr>
                <w:rFonts w:ascii="Consolas" w:hAnsi="Consolas"/>
                <w:color w:val="212529"/>
                <w:sz w:val="19"/>
              </w:rPr>
              <w:br/>
              <w:t>FROM Employees</w:t>
            </w:r>
            <w:r>
              <w:rPr>
                <w:rFonts w:ascii="Consolas" w:hAnsi="Consolas"/>
                <w:color w:val="212529"/>
                <w:sz w:val="19"/>
              </w:rPr>
              <w:br/>
              <w:t>WHERE Salary &gt; (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    SELECT AVG(Salary) FROM Employees</w:t>
            </w:r>
            <w:r>
              <w:rPr>
                <w:rFonts w:ascii="Consolas" w:hAnsi="Consolas"/>
                <w:color w:val="212529"/>
                <w:sz w:val="19"/>
              </w:rPr>
              <w:br/>
              <w:t>);</w:t>
            </w:r>
          </w:p>
        </w:tc>
      </w:tr>
    </w:tbl>
    <w:p w14:paraId="213FB892" w14:textId="77777777" w:rsidR="00803B46" w:rsidRDefault="00803B46">
      <w:pPr>
        <w:spacing w:after="8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064"/>
      </w:tblGrid>
      <w:tr w:rsidR="00803B46" w14:paraId="0AFA226A" w14:textId="77777777">
        <w:tc>
          <w:tcPr>
            <w:tcW w:w="10080" w:type="dxa"/>
            <w:tcBorders>
              <w:top w:val="dashed" w:sz="6" w:space="0" w:color="CBD5E1"/>
              <w:left w:val="dashed" w:sz="6" w:space="0" w:color="CBD5E1"/>
              <w:bottom w:val="dashed" w:sz="6" w:space="0" w:color="CBD5E1"/>
              <w:right w:val="dashed" w:sz="6" w:space="0" w:color="CBD5E1"/>
            </w:tcBorders>
            <w:shd w:val="clear" w:color="auto" w:fill="FCFDFD"/>
            <w:tcMar>
              <w:top w:w="180" w:type="dxa"/>
              <w:left w:w="140" w:type="dxa"/>
              <w:bottom w:w="180" w:type="dxa"/>
              <w:right w:w="140" w:type="dxa"/>
            </w:tcMar>
          </w:tcPr>
          <w:p w14:paraId="24988A30" w14:textId="70DA8F6C" w:rsidR="00803B46" w:rsidRDefault="001D4A6C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01337F58" wp14:editId="3ED447FD">
                  <wp:extent cx="6400800" cy="3601720"/>
                  <wp:effectExtent l="0" t="0" r="0" b="0"/>
                  <wp:docPr id="411177396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3601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070138" w14:textId="77777777" w:rsidR="00803B46" w:rsidRDefault="00803B46">
      <w:pPr>
        <w:spacing w:after="160"/>
      </w:pPr>
    </w:p>
    <w:p w14:paraId="2CA6CCD5" w14:textId="77777777" w:rsidR="00E05B3D" w:rsidRDefault="00E05B3D" w:rsidP="00E05B3D">
      <w:pPr>
        <w:pStyle w:val="Heading1"/>
      </w:pPr>
      <w:r w:rsidRPr="00E05B3D">
        <w:t xml:space="preserve">Observation: </w:t>
      </w:r>
    </w:p>
    <w:p w14:paraId="5CC68A79" w14:textId="303998C7" w:rsidR="00803B46" w:rsidRDefault="00E05B3D">
      <w:r w:rsidRPr="00E05B3D">
        <w:t>Returned 1 record: David Miller (IT Department, Salary: $85,000.00).</w:t>
      </w:r>
      <w:r w:rsidR="00F63A3F">
        <w:br w:type="page"/>
      </w:r>
    </w:p>
    <w:p w14:paraId="7210DA28" w14:textId="2E13821F" w:rsidR="00803B46" w:rsidRDefault="00F63A3F">
      <w:pPr>
        <w:spacing w:before="80" w:after="120"/>
        <w:rPr>
          <w:rFonts w:ascii="Calibri" w:hAnsi="Calibri"/>
          <w:b/>
        </w:rPr>
      </w:pPr>
      <w:proofErr w:type="gramStart"/>
      <w:r>
        <w:rPr>
          <w:rFonts w:ascii="Calibri" w:hAnsi="Calibri"/>
          <w:b/>
          <w:color w:val="1F497D"/>
        </w:rPr>
        <w:lastRenderedPageBreak/>
        <w:t xml:space="preserve">●  </w:t>
      </w:r>
      <w:r w:rsidR="00601A66" w:rsidRPr="00601A66">
        <w:rPr>
          <w:rFonts w:ascii="Calibri" w:hAnsi="Calibri"/>
          <w:b/>
          <w:color w:val="1F497D"/>
        </w:rPr>
        <w:t>Task</w:t>
      </w:r>
      <w:proofErr w:type="gramEnd"/>
      <w:r w:rsidR="008276AC">
        <w:rPr>
          <w:rFonts w:ascii="Calibri" w:hAnsi="Calibri"/>
          <w:b/>
          <w:color w:val="1F497D"/>
        </w:rPr>
        <w:t>.7</w:t>
      </w:r>
      <w:r>
        <w:rPr>
          <w:rFonts w:ascii="Calibri" w:hAnsi="Calibri"/>
          <w:b/>
          <w:color w:val="1F497D"/>
        </w:rPr>
        <w:t xml:space="preserve"> </w:t>
      </w:r>
      <w:r w:rsidR="00A627B4" w:rsidRPr="00A627B4">
        <w:rPr>
          <w:rFonts w:ascii="Calibri" w:hAnsi="Calibri"/>
          <w:b/>
        </w:rPr>
        <w:t xml:space="preserve">Extract the year and month from the </w:t>
      </w:r>
      <w:proofErr w:type="spellStart"/>
      <w:r w:rsidR="00A627B4" w:rsidRPr="00A627B4">
        <w:rPr>
          <w:rFonts w:ascii="Calibri" w:hAnsi="Calibri"/>
          <w:b/>
        </w:rPr>
        <w:t>OrderDate</w:t>
      </w:r>
      <w:proofErr w:type="spellEnd"/>
    </w:p>
    <w:p w14:paraId="24F9959C" w14:textId="77777777" w:rsidR="008276AC" w:rsidRDefault="008276AC" w:rsidP="008276AC">
      <w:pPr>
        <w:pStyle w:val="Heading1"/>
      </w:pPr>
      <w:r w:rsidRPr="008276AC">
        <w:t xml:space="preserve">Objective: </w:t>
      </w:r>
    </w:p>
    <w:p w14:paraId="01C1387B" w14:textId="7657E503" w:rsidR="008276AC" w:rsidRDefault="008276AC">
      <w:pPr>
        <w:spacing w:before="80" w:after="120"/>
      </w:pPr>
      <w:r w:rsidRPr="008276AC">
        <w:t>Deconstruct transaction timestamps into Year, Month numeric index, and readable Month name.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803B46" w14:paraId="662D4DDB" w14:textId="77777777">
        <w:tc>
          <w:tcPr>
            <w:tcW w:w="1008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1E4E" w14:textId="77777777" w:rsidR="00803B46" w:rsidRDefault="00F63A3F">
            <w:pPr>
              <w:spacing w:after="0" w:line="252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SELECT 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212529"/>
                <w:sz w:val="19"/>
              </w:rPr>
              <w:t>OrderID</w:t>
            </w:r>
            <w:proofErr w:type="spellEnd"/>
            <w:r>
              <w:rPr>
                <w:rFonts w:ascii="Consolas" w:hAnsi="Consolas"/>
                <w:color w:val="212529"/>
                <w:sz w:val="19"/>
              </w:rPr>
              <w:t>,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212529"/>
                <w:sz w:val="19"/>
              </w:rPr>
              <w:t>OrderDate</w:t>
            </w:r>
            <w:proofErr w:type="spellEnd"/>
            <w:r>
              <w:rPr>
                <w:rFonts w:ascii="Consolas" w:hAnsi="Consolas"/>
                <w:color w:val="212529"/>
                <w:sz w:val="19"/>
              </w:rPr>
              <w:t>,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    YEAR(</w:t>
            </w:r>
            <w:proofErr w:type="spellStart"/>
            <w:r>
              <w:rPr>
                <w:rFonts w:ascii="Consolas" w:hAnsi="Consolas"/>
                <w:color w:val="212529"/>
                <w:sz w:val="19"/>
              </w:rPr>
              <w:t>OrderDate</w:t>
            </w:r>
            <w:proofErr w:type="spellEnd"/>
            <w:r>
              <w:rPr>
                <w:rFonts w:ascii="Consolas" w:hAnsi="Consolas"/>
                <w:color w:val="212529"/>
                <w:sz w:val="19"/>
              </w:rPr>
              <w:t xml:space="preserve">) AS </w:t>
            </w:r>
            <w:proofErr w:type="spellStart"/>
            <w:r>
              <w:rPr>
                <w:rFonts w:ascii="Consolas" w:hAnsi="Consolas"/>
                <w:color w:val="212529"/>
                <w:sz w:val="19"/>
              </w:rPr>
              <w:t>OrderYear</w:t>
            </w:r>
            <w:proofErr w:type="spellEnd"/>
            <w:r>
              <w:rPr>
                <w:rFonts w:ascii="Consolas" w:hAnsi="Consolas"/>
                <w:color w:val="212529"/>
                <w:sz w:val="19"/>
              </w:rPr>
              <w:t>,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    MONTH(</w:t>
            </w:r>
            <w:proofErr w:type="spellStart"/>
            <w:r>
              <w:rPr>
                <w:rFonts w:ascii="Consolas" w:hAnsi="Consolas"/>
                <w:color w:val="212529"/>
                <w:sz w:val="19"/>
              </w:rPr>
              <w:t>OrderDate</w:t>
            </w:r>
            <w:proofErr w:type="spellEnd"/>
            <w:r>
              <w:rPr>
                <w:rFonts w:ascii="Consolas" w:hAnsi="Consolas"/>
                <w:color w:val="212529"/>
                <w:sz w:val="19"/>
              </w:rPr>
              <w:t xml:space="preserve">) AS </w:t>
            </w:r>
            <w:proofErr w:type="spellStart"/>
            <w:r>
              <w:rPr>
                <w:rFonts w:ascii="Consolas" w:hAnsi="Consolas"/>
                <w:color w:val="212529"/>
                <w:sz w:val="19"/>
              </w:rPr>
              <w:t>OrderMonth</w:t>
            </w:r>
            <w:proofErr w:type="spellEnd"/>
            <w:r>
              <w:rPr>
                <w:rFonts w:ascii="Consolas" w:hAnsi="Consolas"/>
                <w:color w:val="212529"/>
                <w:sz w:val="19"/>
              </w:rPr>
              <w:t>,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    MONTHNAME(</w:t>
            </w:r>
            <w:proofErr w:type="spellStart"/>
            <w:r>
              <w:rPr>
                <w:rFonts w:ascii="Consolas" w:hAnsi="Consolas"/>
                <w:color w:val="212529"/>
                <w:sz w:val="19"/>
              </w:rPr>
              <w:t>OrderDate</w:t>
            </w:r>
            <w:proofErr w:type="spellEnd"/>
            <w:r>
              <w:rPr>
                <w:rFonts w:ascii="Consolas" w:hAnsi="Consolas"/>
                <w:color w:val="212529"/>
                <w:sz w:val="19"/>
              </w:rPr>
              <w:t xml:space="preserve">) AS </w:t>
            </w:r>
            <w:proofErr w:type="spellStart"/>
            <w:r>
              <w:rPr>
                <w:rFonts w:ascii="Consolas" w:hAnsi="Consolas"/>
                <w:color w:val="212529"/>
                <w:sz w:val="19"/>
              </w:rPr>
              <w:t>MonthName</w:t>
            </w:r>
            <w:proofErr w:type="spellEnd"/>
            <w:r>
              <w:rPr>
                <w:rFonts w:ascii="Consolas" w:hAnsi="Consolas"/>
                <w:color w:val="212529"/>
                <w:sz w:val="19"/>
              </w:rPr>
              <w:br/>
              <w:t>FROM Orders;</w:t>
            </w:r>
          </w:p>
        </w:tc>
      </w:tr>
    </w:tbl>
    <w:p w14:paraId="7310BB3F" w14:textId="77777777" w:rsidR="00803B46" w:rsidRDefault="00803B46">
      <w:pPr>
        <w:spacing w:after="8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064"/>
      </w:tblGrid>
      <w:tr w:rsidR="00803B46" w14:paraId="7F4317AF" w14:textId="77777777">
        <w:tc>
          <w:tcPr>
            <w:tcW w:w="10080" w:type="dxa"/>
            <w:tcBorders>
              <w:top w:val="dashed" w:sz="6" w:space="0" w:color="CBD5E1"/>
              <w:left w:val="dashed" w:sz="6" w:space="0" w:color="CBD5E1"/>
              <w:bottom w:val="dashed" w:sz="6" w:space="0" w:color="CBD5E1"/>
              <w:right w:val="dashed" w:sz="6" w:space="0" w:color="CBD5E1"/>
            </w:tcBorders>
            <w:shd w:val="clear" w:color="auto" w:fill="FCFDFD"/>
            <w:tcMar>
              <w:top w:w="180" w:type="dxa"/>
              <w:left w:w="140" w:type="dxa"/>
              <w:bottom w:w="180" w:type="dxa"/>
              <w:right w:w="140" w:type="dxa"/>
            </w:tcMar>
          </w:tcPr>
          <w:p w14:paraId="63EC6748" w14:textId="4169AF87" w:rsidR="00803B46" w:rsidRDefault="001D4A6C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2DF186DC" wp14:editId="71B17F33">
                  <wp:extent cx="6400800" cy="3601720"/>
                  <wp:effectExtent l="0" t="0" r="0" b="0"/>
                  <wp:docPr id="1733949090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3601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F08F4E" w14:textId="77777777" w:rsidR="00803B46" w:rsidRDefault="00803B46">
      <w:pPr>
        <w:spacing w:after="160"/>
      </w:pPr>
    </w:p>
    <w:p w14:paraId="1418ED2F" w14:textId="77777777" w:rsidR="002C574D" w:rsidRDefault="002C574D" w:rsidP="002C574D">
      <w:pPr>
        <w:pStyle w:val="Heading1"/>
      </w:pPr>
      <w:r w:rsidRPr="002C574D">
        <w:t xml:space="preserve">Observation: </w:t>
      </w:r>
    </w:p>
    <w:p w14:paraId="66B6918E" w14:textId="2E83A7E3" w:rsidR="00803B46" w:rsidRDefault="008073E0">
      <w:r w:rsidRPr="008073E0">
        <w:t xml:space="preserve">Returned 4 rows displaying extracted temporal components (Year 2023, Months 7-July and 8-August). </w:t>
      </w:r>
      <w:r w:rsidR="00F63A3F">
        <w:br w:type="page"/>
      </w:r>
    </w:p>
    <w:p w14:paraId="17980A14" w14:textId="5059BAB3" w:rsidR="005823C5" w:rsidRDefault="00F63A3F">
      <w:pPr>
        <w:spacing w:before="80" w:after="120"/>
        <w:rPr>
          <w:rFonts w:ascii="Calibri" w:hAnsi="Calibri"/>
          <w:b/>
        </w:rPr>
      </w:pPr>
      <w:proofErr w:type="gramStart"/>
      <w:r>
        <w:rPr>
          <w:rFonts w:ascii="Calibri" w:hAnsi="Calibri"/>
          <w:b/>
          <w:color w:val="1F497D"/>
        </w:rPr>
        <w:lastRenderedPageBreak/>
        <w:t xml:space="preserve">●  </w:t>
      </w:r>
      <w:r w:rsidR="00601A66" w:rsidRPr="00601A66">
        <w:rPr>
          <w:rFonts w:ascii="Calibri" w:hAnsi="Calibri"/>
          <w:b/>
          <w:color w:val="1F497D"/>
        </w:rPr>
        <w:t>Task</w:t>
      </w:r>
      <w:proofErr w:type="gramEnd"/>
      <w:r w:rsidR="002C574D">
        <w:rPr>
          <w:rFonts w:ascii="Calibri" w:hAnsi="Calibri"/>
          <w:b/>
          <w:color w:val="1F497D"/>
        </w:rPr>
        <w:t>.</w:t>
      </w:r>
      <w:r w:rsidR="00792B87">
        <w:rPr>
          <w:rFonts w:ascii="Calibri" w:hAnsi="Calibri"/>
          <w:b/>
          <w:color w:val="1F497D"/>
        </w:rPr>
        <w:t>8</w:t>
      </w:r>
      <w:r>
        <w:rPr>
          <w:rFonts w:ascii="Calibri" w:hAnsi="Calibri"/>
          <w:b/>
          <w:color w:val="1F497D"/>
        </w:rPr>
        <w:t xml:space="preserve"> </w:t>
      </w:r>
      <w:r w:rsidR="00E47C90" w:rsidRPr="00E47C90">
        <w:rPr>
          <w:rFonts w:ascii="Calibri" w:hAnsi="Calibri"/>
          <w:b/>
        </w:rPr>
        <w:t>Calculate the difference in days between two dates (order date and current date)</w:t>
      </w:r>
    </w:p>
    <w:p w14:paraId="62FDE5A7" w14:textId="77777777" w:rsidR="005823C5" w:rsidRDefault="005823C5" w:rsidP="005823C5">
      <w:pPr>
        <w:pStyle w:val="Heading1"/>
      </w:pPr>
      <w:r w:rsidRPr="005823C5">
        <w:t xml:space="preserve">Objective: </w:t>
      </w:r>
    </w:p>
    <w:p w14:paraId="34E6F4F0" w14:textId="509E465B" w:rsidR="002C574D" w:rsidRDefault="005823C5">
      <w:pPr>
        <w:spacing w:before="80" w:after="120"/>
      </w:pPr>
      <w:r w:rsidRPr="005823C5">
        <w:t xml:space="preserve">Compute the elapsed interval in days between each transaction's </w:t>
      </w:r>
      <w:proofErr w:type="spellStart"/>
      <w:r w:rsidRPr="005823C5">
        <w:t>OrderDate</w:t>
      </w:r>
      <w:proofErr w:type="spellEnd"/>
      <w:r w:rsidRPr="005823C5">
        <w:t xml:space="preserve"> and CURRENT_</w:t>
      </w:r>
      <w:proofErr w:type="gramStart"/>
      <w:r w:rsidRPr="005823C5">
        <w:t>DATE(</w:t>
      </w:r>
      <w:proofErr w:type="gramEnd"/>
      <w:r w:rsidRPr="005823C5">
        <w:t>).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803B46" w14:paraId="66B26FCD" w14:textId="77777777">
        <w:tc>
          <w:tcPr>
            <w:tcW w:w="1008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50CA2" w14:textId="77777777" w:rsidR="00803B46" w:rsidRDefault="00F63A3F">
            <w:pPr>
              <w:spacing w:after="0" w:line="252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SELECT 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212529"/>
                <w:sz w:val="19"/>
              </w:rPr>
              <w:t>OrderID</w:t>
            </w:r>
            <w:proofErr w:type="spellEnd"/>
            <w:r>
              <w:rPr>
                <w:rFonts w:ascii="Consolas" w:hAnsi="Consolas"/>
                <w:color w:val="212529"/>
                <w:sz w:val="19"/>
              </w:rPr>
              <w:t>,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212529"/>
                <w:sz w:val="19"/>
              </w:rPr>
              <w:t>OrderDate</w:t>
            </w:r>
            <w:proofErr w:type="spellEnd"/>
            <w:r>
              <w:rPr>
                <w:rFonts w:ascii="Consolas" w:hAnsi="Consolas"/>
                <w:color w:val="212529"/>
                <w:sz w:val="19"/>
              </w:rPr>
              <w:t>,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    CURRENT_</w:t>
            </w:r>
            <w:proofErr w:type="gramStart"/>
            <w:r>
              <w:rPr>
                <w:rFonts w:ascii="Consolas" w:hAnsi="Consolas"/>
                <w:color w:val="212529"/>
                <w:sz w:val="19"/>
              </w:rPr>
              <w:t>DATE(</w:t>
            </w:r>
            <w:proofErr w:type="gramEnd"/>
            <w:r>
              <w:rPr>
                <w:rFonts w:ascii="Consolas" w:hAnsi="Consolas"/>
                <w:color w:val="212529"/>
                <w:sz w:val="19"/>
              </w:rPr>
              <w:t xml:space="preserve">) AS </w:t>
            </w:r>
            <w:proofErr w:type="spellStart"/>
            <w:r>
              <w:rPr>
                <w:rFonts w:ascii="Consolas" w:hAnsi="Consolas"/>
                <w:color w:val="212529"/>
                <w:sz w:val="19"/>
              </w:rPr>
              <w:t>CurrentDate</w:t>
            </w:r>
            <w:proofErr w:type="spellEnd"/>
            <w:r>
              <w:rPr>
                <w:rFonts w:ascii="Consolas" w:hAnsi="Consolas"/>
                <w:color w:val="212529"/>
                <w:sz w:val="19"/>
              </w:rPr>
              <w:t>,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    DATEDIFF(CURRENT_</w:t>
            </w:r>
            <w:proofErr w:type="gramStart"/>
            <w:r>
              <w:rPr>
                <w:rFonts w:ascii="Consolas" w:hAnsi="Consolas"/>
                <w:color w:val="212529"/>
                <w:sz w:val="19"/>
              </w:rPr>
              <w:t>DATE(</w:t>
            </w:r>
            <w:proofErr w:type="gramEnd"/>
            <w:r>
              <w:rPr>
                <w:rFonts w:ascii="Consolas" w:hAnsi="Consolas"/>
                <w:color w:val="212529"/>
                <w:sz w:val="19"/>
              </w:rPr>
              <w:t xml:space="preserve">), </w:t>
            </w:r>
            <w:proofErr w:type="spellStart"/>
            <w:r>
              <w:rPr>
                <w:rFonts w:ascii="Consolas" w:hAnsi="Consolas"/>
                <w:color w:val="212529"/>
                <w:sz w:val="19"/>
              </w:rPr>
              <w:t>OrderDate</w:t>
            </w:r>
            <w:proofErr w:type="spellEnd"/>
            <w:r>
              <w:rPr>
                <w:rFonts w:ascii="Consolas" w:hAnsi="Consolas"/>
                <w:color w:val="212529"/>
                <w:sz w:val="19"/>
              </w:rPr>
              <w:t xml:space="preserve">) AS </w:t>
            </w:r>
            <w:proofErr w:type="spellStart"/>
            <w:r>
              <w:rPr>
                <w:rFonts w:ascii="Consolas" w:hAnsi="Consolas"/>
                <w:color w:val="212529"/>
                <w:sz w:val="19"/>
              </w:rPr>
              <w:t>DaysDifference</w:t>
            </w:r>
            <w:proofErr w:type="spellEnd"/>
            <w:r>
              <w:rPr>
                <w:rFonts w:ascii="Consolas" w:hAnsi="Consolas"/>
                <w:color w:val="212529"/>
                <w:sz w:val="19"/>
              </w:rPr>
              <w:br/>
              <w:t>FROM Orders;</w:t>
            </w:r>
          </w:p>
        </w:tc>
      </w:tr>
    </w:tbl>
    <w:p w14:paraId="6677FA37" w14:textId="77777777" w:rsidR="00803B46" w:rsidRDefault="00803B46">
      <w:pPr>
        <w:spacing w:after="8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064"/>
      </w:tblGrid>
      <w:tr w:rsidR="00803B46" w14:paraId="23B1102F" w14:textId="77777777">
        <w:tc>
          <w:tcPr>
            <w:tcW w:w="10080" w:type="dxa"/>
            <w:tcBorders>
              <w:top w:val="dashed" w:sz="6" w:space="0" w:color="CBD5E1"/>
              <w:left w:val="dashed" w:sz="6" w:space="0" w:color="CBD5E1"/>
              <w:bottom w:val="dashed" w:sz="6" w:space="0" w:color="CBD5E1"/>
              <w:right w:val="dashed" w:sz="6" w:space="0" w:color="CBD5E1"/>
            </w:tcBorders>
            <w:shd w:val="clear" w:color="auto" w:fill="FCFDFD"/>
            <w:tcMar>
              <w:top w:w="180" w:type="dxa"/>
              <w:left w:w="140" w:type="dxa"/>
              <w:bottom w:w="180" w:type="dxa"/>
              <w:right w:w="140" w:type="dxa"/>
            </w:tcMar>
          </w:tcPr>
          <w:p w14:paraId="23C6FBA8" w14:textId="25F02B65" w:rsidR="00803B46" w:rsidRDefault="001D4A6C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7E0AC658" wp14:editId="492B873E">
                  <wp:extent cx="6400800" cy="3601720"/>
                  <wp:effectExtent l="0" t="0" r="0" b="0"/>
                  <wp:docPr id="1359266611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3601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C69EBC" w14:textId="77777777" w:rsidR="00803B46" w:rsidRDefault="00803B46">
      <w:pPr>
        <w:spacing w:after="160"/>
      </w:pPr>
    </w:p>
    <w:p w14:paraId="63FE0F83" w14:textId="77777777" w:rsidR="00620B31" w:rsidRDefault="00620B31" w:rsidP="00620B31">
      <w:pPr>
        <w:pStyle w:val="Heading1"/>
      </w:pPr>
      <w:r w:rsidRPr="00620B31">
        <w:t>Observation:</w:t>
      </w:r>
    </w:p>
    <w:p w14:paraId="10C46CF7" w14:textId="24A610E6" w:rsidR="00803B46" w:rsidRDefault="00620B31">
      <w:r w:rsidRPr="00620B31">
        <w:t>Returned 4 rows with dynamic, accurate day differences calculated from the system's execution date.</w:t>
      </w:r>
      <w:r w:rsidR="00F63A3F">
        <w:br w:type="page"/>
      </w:r>
    </w:p>
    <w:p w14:paraId="1E06D827" w14:textId="672ECA51" w:rsidR="00803B46" w:rsidRDefault="00F63A3F">
      <w:pPr>
        <w:spacing w:before="80" w:after="120"/>
        <w:rPr>
          <w:rFonts w:ascii="Calibri" w:hAnsi="Calibri"/>
          <w:b/>
        </w:rPr>
      </w:pPr>
      <w:r>
        <w:rPr>
          <w:rFonts w:ascii="Calibri" w:hAnsi="Calibri"/>
          <w:b/>
          <w:color w:val="1F497D"/>
        </w:rPr>
        <w:lastRenderedPageBreak/>
        <w:t xml:space="preserve">● </w:t>
      </w:r>
      <w:r w:rsidR="00601A66" w:rsidRPr="00601A66">
        <w:rPr>
          <w:rFonts w:ascii="Calibri" w:hAnsi="Calibri"/>
          <w:b/>
          <w:color w:val="1F497D"/>
        </w:rPr>
        <w:t>Task</w:t>
      </w:r>
      <w:r w:rsidR="00620B31">
        <w:rPr>
          <w:rFonts w:ascii="Calibri" w:hAnsi="Calibri"/>
          <w:b/>
          <w:color w:val="1F497D"/>
        </w:rPr>
        <w:t>.</w:t>
      </w:r>
      <w:r w:rsidR="003F282E">
        <w:rPr>
          <w:rFonts w:ascii="Calibri" w:hAnsi="Calibri"/>
          <w:b/>
          <w:color w:val="1F497D"/>
        </w:rPr>
        <w:t>9</w:t>
      </w:r>
      <w:r>
        <w:rPr>
          <w:rFonts w:ascii="Calibri" w:hAnsi="Calibri"/>
          <w:b/>
          <w:color w:val="1F497D"/>
        </w:rPr>
        <w:t xml:space="preserve"> </w:t>
      </w:r>
      <w:r w:rsidR="003F282E" w:rsidRPr="003F282E">
        <w:rPr>
          <w:rFonts w:ascii="Calibri" w:hAnsi="Calibri"/>
          <w:b/>
        </w:rPr>
        <w:t xml:space="preserve">Format the </w:t>
      </w:r>
      <w:proofErr w:type="spellStart"/>
      <w:r w:rsidR="003F282E" w:rsidRPr="003F282E">
        <w:rPr>
          <w:rFonts w:ascii="Calibri" w:hAnsi="Calibri"/>
          <w:b/>
        </w:rPr>
        <w:t>OrderDate</w:t>
      </w:r>
      <w:proofErr w:type="spellEnd"/>
      <w:r w:rsidR="003F282E" w:rsidRPr="003F282E">
        <w:rPr>
          <w:rFonts w:ascii="Calibri" w:hAnsi="Calibri"/>
          <w:b/>
        </w:rPr>
        <w:t xml:space="preserve"> to a more readable format (e.g., 'DD-MMM-YYYY')</w:t>
      </w:r>
    </w:p>
    <w:p w14:paraId="6268FBC5" w14:textId="77777777" w:rsidR="00D273AB" w:rsidRDefault="00D273AB" w:rsidP="00D273AB">
      <w:pPr>
        <w:pStyle w:val="Heading1"/>
      </w:pPr>
      <w:r w:rsidRPr="00D273AB">
        <w:t xml:space="preserve">Objective: </w:t>
      </w:r>
    </w:p>
    <w:p w14:paraId="19AA2882" w14:textId="1EEC1832" w:rsidR="003F282E" w:rsidRDefault="00D273AB">
      <w:pPr>
        <w:spacing w:before="80" w:after="120"/>
      </w:pPr>
      <w:r w:rsidRPr="00D273AB">
        <w:t>Convert standard ISO date representations (YYYY-MM-DD) into a formatted string ('DD-MMM-YYYY').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803B46" w14:paraId="7EFBED54" w14:textId="77777777">
        <w:tc>
          <w:tcPr>
            <w:tcW w:w="1008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F2285" w14:textId="77777777" w:rsidR="00803B46" w:rsidRDefault="00F63A3F">
            <w:pPr>
              <w:spacing w:after="0" w:line="252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SELECT 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212529"/>
                <w:sz w:val="19"/>
              </w:rPr>
              <w:t>OrderID</w:t>
            </w:r>
            <w:proofErr w:type="spellEnd"/>
            <w:r>
              <w:rPr>
                <w:rFonts w:ascii="Consolas" w:hAnsi="Consolas"/>
                <w:color w:val="212529"/>
                <w:sz w:val="19"/>
              </w:rPr>
              <w:t>,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212529"/>
                <w:sz w:val="19"/>
              </w:rPr>
              <w:t>OrderDate</w:t>
            </w:r>
            <w:proofErr w:type="spellEnd"/>
            <w:r>
              <w:rPr>
                <w:rFonts w:ascii="Consolas" w:hAnsi="Consolas"/>
                <w:color w:val="212529"/>
                <w:sz w:val="19"/>
              </w:rPr>
              <w:t>,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    DATE_</w:t>
            </w:r>
            <w:proofErr w:type="gramStart"/>
            <w:r>
              <w:rPr>
                <w:rFonts w:ascii="Consolas" w:hAnsi="Consolas"/>
                <w:color w:val="212529"/>
                <w:sz w:val="19"/>
              </w:rPr>
              <w:t>FORMAT(</w:t>
            </w:r>
            <w:proofErr w:type="spellStart"/>
            <w:proofErr w:type="gramEnd"/>
            <w:r>
              <w:rPr>
                <w:rFonts w:ascii="Consolas" w:hAnsi="Consolas"/>
                <w:color w:val="212529"/>
                <w:sz w:val="19"/>
              </w:rPr>
              <w:t>OrderDate</w:t>
            </w:r>
            <w:proofErr w:type="spellEnd"/>
            <w:r>
              <w:rPr>
                <w:rFonts w:ascii="Consolas" w:hAnsi="Consolas"/>
                <w:color w:val="212529"/>
                <w:sz w:val="19"/>
              </w:rPr>
              <w:t xml:space="preserve">, '%d-%b-%Y') AS </w:t>
            </w:r>
            <w:proofErr w:type="spellStart"/>
            <w:r>
              <w:rPr>
                <w:rFonts w:ascii="Consolas" w:hAnsi="Consolas"/>
                <w:color w:val="212529"/>
                <w:sz w:val="19"/>
              </w:rPr>
              <w:t>FormattedOrderDate</w:t>
            </w:r>
            <w:proofErr w:type="spellEnd"/>
            <w:r>
              <w:rPr>
                <w:rFonts w:ascii="Consolas" w:hAnsi="Consolas"/>
                <w:color w:val="212529"/>
                <w:sz w:val="19"/>
              </w:rPr>
              <w:br/>
              <w:t>FROM Orders;</w:t>
            </w:r>
          </w:p>
        </w:tc>
      </w:tr>
    </w:tbl>
    <w:p w14:paraId="21CCA561" w14:textId="77777777" w:rsidR="00803B46" w:rsidRDefault="00803B46">
      <w:pPr>
        <w:spacing w:after="8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064"/>
      </w:tblGrid>
      <w:tr w:rsidR="00803B46" w14:paraId="3D9B274D" w14:textId="77777777">
        <w:tc>
          <w:tcPr>
            <w:tcW w:w="10080" w:type="dxa"/>
            <w:tcBorders>
              <w:top w:val="dashed" w:sz="6" w:space="0" w:color="CBD5E1"/>
              <w:left w:val="dashed" w:sz="6" w:space="0" w:color="CBD5E1"/>
              <w:bottom w:val="dashed" w:sz="6" w:space="0" w:color="CBD5E1"/>
              <w:right w:val="dashed" w:sz="6" w:space="0" w:color="CBD5E1"/>
            </w:tcBorders>
            <w:shd w:val="clear" w:color="auto" w:fill="FCFDFD"/>
            <w:tcMar>
              <w:top w:w="180" w:type="dxa"/>
              <w:left w:w="140" w:type="dxa"/>
              <w:bottom w:w="180" w:type="dxa"/>
              <w:right w:w="140" w:type="dxa"/>
            </w:tcMar>
          </w:tcPr>
          <w:p w14:paraId="42F14970" w14:textId="7E2C8B86" w:rsidR="00803B46" w:rsidRDefault="00D34598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5A2CF59C" wp14:editId="4F72B23C">
                  <wp:extent cx="6400800" cy="3601720"/>
                  <wp:effectExtent l="0" t="0" r="0" b="0"/>
                  <wp:docPr id="162868508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3601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3F981B" w14:textId="77777777" w:rsidR="00803B46" w:rsidRDefault="00803B46">
      <w:pPr>
        <w:spacing w:after="160"/>
      </w:pPr>
    </w:p>
    <w:p w14:paraId="42FD6787" w14:textId="77777777" w:rsidR="00D273AB" w:rsidRDefault="00D273AB" w:rsidP="00D273AB">
      <w:pPr>
        <w:pStyle w:val="Heading1"/>
      </w:pPr>
      <w:r w:rsidRPr="00D273AB">
        <w:t xml:space="preserve">Observation: </w:t>
      </w:r>
    </w:p>
    <w:p w14:paraId="16BB0333" w14:textId="283CE3D7" w:rsidR="00803B46" w:rsidRDefault="00D273AB">
      <w:r w:rsidRPr="00D273AB">
        <w:t>Returned 4 rows showing formatted dates: 01-Jul-2023, 03-Jul-2023, 15-Jul-2023, and 01-Aug-2023.</w:t>
      </w:r>
      <w:r w:rsidR="00F63A3F">
        <w:br w:type="page"/>
      </w:r>
    </w:p>
    <w:p w14:paraId="21645ECF" w14:textId="72074CFA" w:rsidR="00803B46" w:rsidRDefault="00F63A3F">
      <w:pPr>
        <w:spacing w:before="80" w:after="120"/>
        <w:rPr>
          <w:rFonts w:ascii="Calibri" w:hAnsi="Calibri"/>
          <w:b/>
        </w:rPr>
      </w:pPr>
      <w:proofErr w:type="gramStart"/>
      <w:r>
        <w:rPr>
          <w:rFonts w:ascii="Calibri" w:hAnsi="Calibri"/>
          <w:b/>
          <w:color w:val="1F497D"/>
        </w:rPr>
        <w:lastRenderedPageBreak/>
        <w:t xml:space="preserve">●  </w:t>
      </w:r>
      <w:r w:rsidR="00601A66" w:rsidRPr="00601A66">
        <w:rPr>
          <w:rFonts w:ascii="Calibri" w:hAnsi="Calibri"/>
          <w:b/>
          <w:color w:val="1F497D"/>
        </w:rPr>
        <w:t>Task</w:t>
      </w:r>
      <w:proofErr w:type="gramEnd"/>
      <w:r w:rsidR="00A67431">
        <w:rPr>
          <w:rFonts w:ascii="Calibri" w:hAnsi="Calibri"/>
          <w:b/>
          <w:color w:val="1F497D"/>
        </w:rPr>
        <w:t>.10</w:t>
      </w:r>
      <w:r>
        <w:rPr>
          <w:rFonts w:ascii="Calibri" w:hAnsi="Calibri"/>
          <w:b/>
          <w:color w:val="1F497D"/>
        </w:rPr>
        <w:t xml:space="preserve"> </w:t>
      </w:r>
      <w:r>
        <w:rPr>
          <w:rFonts w:ascii="Calibri" w:hAnsi="Calibri"/>
          <w:b/>
        </w:rPr>
        <w:t>Concatenate FirstName and LastName to form Full Name</w:t>
      </w:r>
    </w:p>
    <w:p w14:paraId="084AB614" w14:textId="77777777" w:rsidR="00A67431" w:rsidRDefault="00A67431" w:rsidP="00A67431">
      <w:pPr>
        <w:pStyle w:val="Heading1"/>
      </w:pPr>
      <w:r w:rsidRPr="00A67431">
        <w:t xml:space="preserve">Objective: </w:t>
      </w:r>
    </w:p>
    <w:p w14:paraId="4377C609" w14:textId="5FD4F869" w:rsidR="00A67431" w:rsidRDefault="00A67431">
      <w:pPr>
        <w:spacing w:before="80" w:after="120"/>
      </w:pPr>
      <w:r w:rsidRPr="00A67431">
        <w:t xml:space="preserve">Concatenate customer first and last names separated by a space into a single </w:t>
      </w:r>
      <w:proofErr w:type="spellStart"/>
      <w:r w:rsidRPr="00A67431">
        <w:t>FullName</w:t>
      </w:r>
      <w:proofErr w:type="spellEnd"/>
      <w:r w:rsidRPr="00A67431">
        <w:t xml:space="preserve"> column.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803B46" w14:paraId="6BFC53F7" w14:textId="77777777">
        <w:tc>
          <w:tcPr>
            <w:tcW w:w="1008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5E845" w14:textId="77777777" w:rsidR="00803B46" w:rsidRDefault="00F63A3F">
            <w:pPr>
              <w:spacing w:after="0" w:line="252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SELECT 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212529"/>
                <w:sz w:val="19"/>
              </w:rPr>
              <w:t>CustomerID</w:t>
            </w:r>
            <w:proofErr w:type="spellEnd"/>
            <w:r>
              <w:rPr>
                <w:rFonts w:ascii="Consolas" w:hAnsi="Consolas"/>
                <w:color w:val="212529"/>
                <w:sz w:val="19"/>
              </w:rPr>
              <w:t>,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    </w:t>
            </w:r>
            <w:proofErr w:type="gramStart"/>
            <w:r>
              <w:rPr>
                <w:rFonts w:ascii="Consolas" w:hAnsi="Consolas"/>
                <w:color w:val="212529"/>
                <w:sz w:val="19"/>
              </w:rPr>
              <w:t>CONCAT(</w:t>
            </w:r>
            <w:proofErr w:type="gramEnd"/>
            <w:r>
              <w:rPr>
                <w:rFonts w:ascii="Consolas" w:hAnsi="Consolas"/>
                <w:color w:val="212529"/>
                <w:sz w:val="19"/>
              </w:rPr>
              <w:t xml:space="preserve">FirstName, ' ', LastName) AS </w:t>
            </w:r>
            <w:proofErr w:type="spellStart"/>
            <w:r>
              <w:rPr>
                <w:rFonts w:ascii="Consolas" w:hAnsi="Consolas"/>
                <w:color w:val="212529"/>
                <w:sz w:val="19"/>
              </w:rPr>
              <w:t>FullName</w:t>
            </w:r>
            <w:proofErr w:type="spellEnd"/>
            <w:r>
              <w:rPr>
                <w:rFonts w:ascii="Consolas" w:hAnsi="Consolas"/>
                <w:color w:val="212529"/>
                <w:sz w:val="19"/>
              </w:rPr>
              <w:br/>
              <w:t>FROM Customers;</w:t>
            </w:r>
          </w:p>
        </w:tc>
      </w:tr>
    </w:tbl>
    <w:p w14:paraId="4A2E0DB6" w14:textId="77777777" w:rsidR="00803B46" w:rsidRDefault="00803B46">
      <w:pPr>
        <w:spacing w:after="8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064"/>
      </w:tblGrid>
      <w:tr w:rsidR="00803B46" w14:paraId="5DD54409" w14:textId="77777777">
        <w:tc>
          <w:tcPr>
            <w:tcW w:w="10080" w:type="dxa"/>
            <w:tcBorders>
              <w:top w:val="dashed" w:sz="6" w:space="0" w:color="CBD5E1"/>
              <w:left w:val="dashed" w:sz="6" w:space="0" w:color="CBD5E1"/>
              <w:bottom w:val="dashed" w:sz="6" w:space="0" w:color="CBD5E1"/>
              <w:right w:val="dashed" w:sz="6" w:space="0" w:color="CBD5E1"/>
            </w:tcBorders>
            <w:shd w:val="clear" w:color="auto" w:fill="FCFDFD"/>
            <w:tcMar>
              <w:top w:w="180" w:type="dxa"/>
              <w:left w:w="140" w:type="dxa"/>
              <w:bottom w:w="180" w:type="dxa"/>
              <w:right w:w="140" w:type="dxa"/>
            </w:tcMar>
          </w:tcPr>
          <w:p w14:paraId="63D0D702" w14:textId="3D0F413E" w:rsidR="00803B46" w:rsidRDefault="00D34598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36E0CCF7" wp14:editId="224B47D3">
                  <wp:extent cx="6400800" cy="3601720"/>
                  <wp:effectExtent l="0" t="0" r="0" b="0"/>
                  <wp:docPr id="803569562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3601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A00514" w14:textId="77777777" w:rsidR="00803B46" w:rsidRDefault="00803B46">
      <w:pPr>
        <w:spacing w:after="160"/>
      </w:pPr>
    </w:p>
    <w:p w14:paraId="51356570" w14:textId="77777777" w:rsidR="00B847D5" w:rsidRDefault="00B847D5" w:rsidP="00B847D5">
      <w:pPr>
        <w:pStyle w:val="Heading1"/>
      </w:pPr>
      <w:r w:rsidRPr="00B847D5">
        <w:t xml:space="preserve">Observation: </w:t>
      </w:r>
    </w:p>
    <w:p w14:paraId="6AEFBB1C" w14:textId="06AA6019" w:rsidR="00803B46" w:rsidRDefault="00B847D5">
      <w:r w:rsidRPr="00B847D5">
        <w:t>Returned 3 rows displaying unified full names: 'John Doe', 'Jane Smith', and 'Alice Brown'.</w:t>
      </w:r>
      <w:r w:rsidR="00F63A3F">
        <w:br w:type="page"/>
      </w:r>
    </w:p>
    <w:p w14:paraId="762BF053" w14:textId="0234ED2B" w:rsidR="00803B46" w:rsidRDefault="00F63A3F">
      <w:pPr>
        <w:spacing w:before="80" w:after="120"/>
        <w:rPr>
          <w:rFonts w:ascii="Calibri" w:hAnsi="Calibri"/>
          <w:b/>
        </w:rPr>
      </w:pPr>
      <w:proofErr w:type="gramStart"/>
      <w:r>
        <w:rPr>
          <w:rFonts w:ascii="Calibri" w:hAnsi="Calibri"/>
          <w:b/>
          <w:color w:val="1F497D"/>
        </w:rPr>
        <w:lastRenderedPageBreak/>
        <w:t xml:space="preserve">●  </w:t>
      </w:r>
      <w:r w:rsidR="00601A66" w:rsidRPr="00601A66">
        <w:rPr>
          <w:rFonts w:ascii="Calibri" w:hAnsi="Calibri"/>
          <w:b/>
          <w:color w:val="1F497D"/>
        </w:rPr>
        <w:t>Task</w:t>
      </w:r>
      <w:proofErr w:type="gramEnd"/>
      <w:r w:rsidR="00B847D5">
        <w:rPr>
          <w:rFonts w:ascii="Calibri" w:hAnsi="Calibri"/>
          <w:b/>
          <w:color w:val="1F497D"/>
        </w:rPr>
        <w:t>.11</w:t>
      </w:r>
      <w:r>
        <w:rPr>
          <w:rFonts w:ascii="Calibri" w:hAnsi="Calibri"/>
          <w:b/>
          <w:color w:val="1F497D"/>
        </w:rPr>
        <w:t xml:space="preserve"> </w:t>
      </w:r>
      <w:r w:rsidR="004D68A7" w:rsidRPr="004D68A7">
        <w:rPr>
          <w:rFonts w:ascii="Calibri" w:hAnsi="Calibri"/>
          <w:b/>
        </w:rPr>
        <w:t>Replace part of a string (e.g., replace 'John' with 'Jonathan')</w:t>
      </w:r>
    </w:p>
    <w:p w14:paraId="0E8CFFC2" w14:textId="77777777" w:rsidR="004D68A7" w:rsidRDefault="004D68A7" w:rsidP="004D68A7">
      <w:pPr>
        <w:pStyle w:val="Heading1"/>
      </w:pPr>
      <w:r w:rsidRPr="004D68A7">
        <w:t xml:space="preserve">Objective: </w:t>
      </w:r>
    </w:p>
    <w:p w14:paraId="5E4B1EF1" w14:textId="6D1D0D1D" w:rsidR="004D68A7" w:rsidRDefault="004D68A7">
      <w:pPr>
        <w:spacing w:before="80" w:after="120"/>
      </w:pPr>
      <w:r w:rsidRPr="004D68A7">
        <w:t>Search for the occurrence of the substring 'John' and replace it dynamically with 'Jonathan'.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803B46" w14:paraId="03346E66" w14:textId="77777777">
        <w:tc>
          <w:tcPr>
            <w:tcW w:w="1008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FA408" w14:textId="77777777" w:rsidR="00803B46" w:rsidRDefault="00F63A3F">
            <w:pPr>
              <w:spacing w:after="0" w:line="252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SELECT 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212529"/>
                <w:sz w:val="19"/>
              </w:rPr>
              <w:t>CustomerID</w:t>
            </w:r>
            <w:proofErr w:type="spellEnd"/>
            <w:r>
              <w:rPr>
                <w:rFonts w:ascii="Consolas" w:hAnsi="Consolas"/>
                <w:color w:val="212529"/>
                <w:sz w:val="19"/>
              </w:rPr>
              <w:t>,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    FirstName,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    </w:t>
            </w:r>
            <w:proofErr w:type="gramStart"/>
            <w:r>
              <w:rPr>
                <w:rFonts w:ascii="Consolas" w:hAnsi="Consolas"/>
                <w:color w:val="212529"/>
                <w:sz w:val="19"/>
              </w:rPr>
              <w:t>REPLACE(</w:t>
            </w:r>
            <w:proofErr w:type="gramEnd"/>
            <w:r>
              <w:rPr>
                <w:rFonts w:ascii="Consolas" w:hAnsi="Consolas"/>
                <w:color w:val="212529"/>
                <w:sz w:val="19"/>
              </w:rPr>
              <w:t xml:space="preserve">FirstName, 'John', 'Jonathan') AS </w:t>
            </w:r>
            <w:proofErr w:type="spellStart"/>
            <w:r>
              <w:rPr>
                <w:rFonts w:ascii="Consolas" w:hAnsi="Consolas"/>
                <w:color w:val="212529"/>
                <w:sz w:val="19"/>
              </w:rPr>
              <w:t>UpdatedFirstName</w:t>
            </w:r>
            <w:proofErr w:type="spellEnd"/>
            <w:r>
              <w:rPr>
                <w:rFonts w:ascii="Consolas" w:hAnsi="Consolas"/>
                <w:color w:val="212529"/>
                <w:sz w:val="19"/>
              </w:rPr>
              <w:br/>
              <w:t>FROM Customers;</w:t>
            </w:r>
          </w:p>
        </w:tc>
      </w:tr>
    </w:tbl>
    <w:p w14:paraId="0D7BE7F8" w14:textId="77777777" w:rsidR="00803B46" w:rsidRDefault="00803B46">
      <w:pPr>
        <w:spacing w:after="8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064"/>
      </w:tblGrid>
      <w:tr w:rsidR="00803B46" w14:paraId="4CE42613" w14:textId="77777777">
        <w:tc>
          <w:tcPr>
            <w:tcW w:w="10080" w:type="dxa"/>
            <w:tcBorders>
              <w:top w:val="dashed" w:sz="6" w:space="0" w:color="CBD5E1"/>
              <w:left w:val="dashed" w:sz="6" w:space="0" w:color="CBD5E1"/>
              <w:bottom w:val="dashed" w:sz="6" w:space="0" w:color="CBD5E1"/>
              <w:right w:val="dashed" w:sz="6" w:space="0" w:color="CBD5E1"/>
            </w:tcBorders>
            <w:shd w:val="clear" w:color="auto" w:fill="FCFDFD"/>
            <w:tcMar>
              <w:top w:w="180" w:type="dxa"/>
              <w:left w:w="140" w:type="dxa"/>
              <w:bottom w:w="180" w:type="dxa"/>
              <w:right w:w="140" w:type="dxa"/>
            </w:tcMar>
          </w:tcPr>
          <w:p w14:paraId="657ECF50" w14:textId="1DD5AF86" w:rsidR="00803B46" w:rsidRDefault="00D34598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7BBBE133" wp14:editId="0CE73B2C">
                  <wp:extent cx="6400800" cy="3601720"/>
                  <wp:effectExtent l="0" t="0" r="0" b="0"/>
                  <wp:docPr id="886167358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3601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9583F6" w14:textId="77777777" w:rsidR="00803B46" w:rsidRDefault="00803B46">
      <w:pPr>
        <w:spacing w:after="160"/>
      </w:pPr>
    </w:p>
    <w:p w14:paraId="6C05D6A1" w14:textId="77777777" w:rsidR="001B7BEE" w:rsidRDefault="001B7BEE" w:rsidP="001B7BEE">
      <w:pPr>
        <w:pStyle w:val="Heading1"/>
      </w:pPr>
      <w:r w:rsidRPr="001B7BEE">
        <w:t xml:space="preserve">Observation: </w:t>
      </w:r>
    </w:p>
    <w:p w14:paraId="6DF46522" w14:textId="2F946C27" w:rsidR="00803B46" w:rsidRDefault="001B7BEE">
      <w:r w:rsidRPr="001B7BEE">
        <w:t xml:space="preserve">Returned 3 rows with Customer 1's first name substituted as 'Jonathan', leaving others intact. </w:t>
      </w:r>
      <w:r w:rsidR="00F63A3F">
        <w:br w:type="page"/>
      </w:r>
    </w:p>
    <w:p w14:paraId="3B18A808" w14:textId="100BE0EB" w:rsidR="00803B46" w:rsidRDefault="00F63A3F">
      <w:pPr>
        <w:spacing w:before="80" w:after="120"/>
        <w:rPr>
          <w:rFonts w:ascii="Calibri" w:hAnsi="Calibri"/>
          <w:b/>
        </w:rPr>
      </w:pPr>
      <w:proofErr w:type="gramStart"/>
      <w:r>
        <w:rPr>
          <w:rFonts w:ascii="Calibri" w:hAnsi="Calibri"/>
          <w:b/>
          <w:color w:val="1F497D"/>
        </w:rPr>
        <w:lastRenderedPageBreak/>
        <w:t xml:space="preserve">●  </w:t>
      </w:r>
      <w:r w:rsidR="00601A66" w:rsidRPr="00601A66">
        <w:rPr>
          <w:rFonts w:ascii="Calibri" w:hAnsi="Calibri"/>
          <w:b/>
          <w:color w:val="1F497D"/>
        </w:rPr>
        <w:t>Task</w:t>
      </w:r>
      <w:proofErr w:type="gramEnd"/>
      <w:r w:rsidR="001B7BEE">
        <w:rPr>
          <w:rFonts w:ascii="Calibri" w:hAnsi="Calibri"/>
          <w:b/>
          <w:color w:val="1F497D"/>
        </w:rPr>
        <w:t>.12</w:t>
      </w:r>
      <w:r>
        <w:rPr>
          <w:rFonts w:ascii="Calibri" w:hAnsi="Calibri"/>
          <w:b/>
          <w:color w:val="1F497D"/>
        </w:rPr>
        <w:t xml:space="preserve"> </w:t>
      </w:r>
      <w:r w:rsidR="0017429F" w:rsidRPr="0017429F">
        <w:rPr>
          <w:rFonts w:ascii="Calibri" w:hAnsi="Calibri"/>
          <w:b/>
        </w:rPr>
        <w:t>Convert FirstName to uppercase and LastName to lowercase</w:t>
      </w:r>
    </w:p>
    <w:p w14:paraId="19793CA4" w14:textId="77777777" w:rsidR="0017429F" w:rsidRDefault="0017429F" w:rsidP="0017429F">
      <w:pPr>
        <w:pStyle w:val="Heading1"/>
      </w:pPr>
      <w:r w:rsidRPr="0017429F">
        <w:t xml:space="preserve">Objective: </w:t>
      </w:r>
    </w:p>
    <w:p w14:paraId="1A3043E6" w14:textId="40445B8E" w:rsidR="0017429F" w:rsidRDefault="0017429F">
      <w:pPr>
        <w:spacing w:before="80" w:after="120"/>
      </w:pPr>
      <w:r w:rsidRPr="0017429F">
        <w:t>Transform string casings into standard uppercase for FirstName and lowercase for LastName.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803B46" w14:paraId="75A0E9E1" w14:textId="77777777">
        <w:tc>
          <w:tcPr>
            <w:tcW w:w="1008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308AF" w14:textId="77777777" w:rsidR="00803B46" w:rsidRDefault="00F63A3F">
            <w:pPr>
              <w:spacing w:after="0" w:line="252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SELECT 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212529"/>
                <w:sz w:val="19"/>
              </w:rPr>
              <w:t>CustomerID</w:t>
            </w:r>
            <w:proofErr w:type="spellEnd"/>
            <w:r>
              <w:rPr>
                <w:rFonts w:ascii="Consolas" w:hAnsi="Consolas"/>
                <w:color w:val="212529"/>
                <w:sz w:val="19"/>
              </w:rPr>
              <w:t>,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    UPPER(FirstName) AS </w:t>
            </w:r>
            <w:proofErr w:type="spellStart"/>
            <w:r>
              <w:rPr>
                <w:rFonts w:ascii="Consolas" w:hAnsi="Consolas"/>
                <w:color w:val="212529"/>
                <w:sz w:val="19"/>
              </w:rPr>
              <w:t>UpperFirstName</w:t>
            </w:r>
            <w:proofErr w:type="spellEnd"/>
            <w:r>
              <w:rPr>
                <w:rFonts w:ascii="Consolas" w:hAnsi="Consolas"/>
                <w:color w:val="212529"/>
                <w:sz w:val="19"/>
              </w:rPr>
              <w:t>,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    LOWER(LastName) AS </w:t>
            </w:r>
            <w:proofErr w:type="spellStart"/>
            <w:r>
              <w:rPr>
                <w:rFonts w:ascii="Consolas" w:hAnsi="Consolas"/>
                <w:color w:val="212529"/>
                <w:sz w:val="19"/>
              </w:rPr>
              <w:t>LowerLastName</w:t>
            </w:r>
            <w:proofErr w:type="spellEnd"/>
            <w:r>
              <w:rPr>
                <w:rFonts w:ascii="Consolas" w:hAnsi="Consolas"/>
                <w:color w:val="212529"/>
                <w:sz w:val="19"/>
              </w:rPr>
              <w:br/>
              <w:t>FROM Customers;</w:t>
            </w:r>
          </w:p>
        </w:tc>
      </w:tr>
    </w:tbl>
    <w:p w14:paraId="39394171" w14:textId="77777777" w:rsidR="00803B46" w:rsidRDefault="00803B46">
      <w:pPr>
        <w:spacing w:after="8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064"/>
      </w:tblGrid>
      <w:tr w:rsidR="00803B46" w14:paraId="1359A53A" w14:textId="77777777">
        <w:tc>
          <w:tcPr>
            <w:tcW w:w="10080" w:type="dxa"/>
            <w:tcBorders>
              <w:top w:val="dashed" w:sz="6" w:space="0" w:color="CBD5E1"/>
              <w:left w:val="dashed" w:sz="6" w:space="0" w:color="CBD5E1"/>
              <w:bottom w:val="dashed" w:sz="6" w:space="0" w:color="CBD5E1"/>
              <w:right w:val="dashed" w:sz="6" w:space="0" w:color="CBD5E1"/>
            </w:tcBorders>
            <w:shd w:val="clear" w:color="auto" w:fill="FCFDFD"/>
            <w:tcMar>
              <w:top w:w="180" w:type="dxa"/>
              <w:left w:w="140" w:type="dxa"/>
              <w:bottom w:w="180" w:type="dxa"/>
              <w:right w:w="140" w:type="dxa"/>
            </w:tcMar>
          </w:tcPr>
          <w:p w14:paraId="64906AAF" w14:textId="3AFB5E7D" w:rsidR="00803B46" w:rsidRDefault="005C624C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7C5DEDF1" wp14:editId="194303F4">
                  <wp:extent cx="6400800" cy="3601720"/>
                  <wp:effectExtent l="0" t="0" r="0" b="0"/>
                  <wp:docPr id="1089732897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3601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2459E4" w14:textId="77777777" w:rsidR="00803B46" w:rsidRDefault="00803B46">
      <w:pPr>
        <w:spacing w:after="160"/>
      </w:pPr>
    </w:p>
    <w:p w14:paraId="778AEF05" w14:textId="77777777" w:rsidR="00DB03C3" w:rsidRDefault="00DB03C3" w:rsidP="00DB03C3">
      <w:pPr>
        <w:pStyle w:val="Heading1"/>
      </w:pPr>
      <w:r w:rsidRPr="00DB03C3">
        <w:t xml:space="preserve">Observation: </w:t>
      </w:r>
    </w:p>
    <w:p w14:paraId="1A996608" w14:textId="381422E1" w:rsidR="00803B46" w:rsidRDefault="00DB03C3">
      <w:r w:rsidRPr="00DB03C3">
        <w:t>Returned 3 rows showing transformed casings (e.g., 'JOHN' and 'doe').</w:t>
      </w:r>
      <w:r w:rsidR="00F63A3F">
        <w:br w:type="page"/>
      </w:r>
    </w:p>
    <w:p w14:paraId="40667318" w14:textId="79E27657" w:rsidR="00803B46" w:rsidRDefault="00F63A3F">
      <w:pPr>
        <w:spacing w:before="80" w:after="120"/>
        <w:rPr>
          <w:rFonts w:ascii="Calibri" w:hAnsi="Calibri"/>
          <w:b/>
        </w:rPr>
      </w:pPr>
      <w:proofErr w:type="gramStart"/>
      <w:r>
        <w:rPr>
          <w:rFonts w:ascii="Calibri" w:hAnsi="Calibri"/>
          <w:b/>
          <w:color w:val="1F497D"/>
        </w:rPr>
        <w:lastRenderedPageBreak/>
        <w:t xml:space="preserve">●  </w:t>
      </w:r>
      <w:r w:rsidR="00601A66" w:rsidRPr="00601A66">
        <w:rPr>
          <w:rFonts w:ascii="Calibri" w:hAnsi="Calibri"/>
          <w:b/>
          <w:color w:val="1F497D"/>
        </w:rPr>
        <w:t>Task</w:t>
      </w:r>
      <w:proofErr w:type="gramEnd"/>
      <w:r w:rsidR="00DB03C3">
        <w:rPr>
          <w:rFonts w:ascii="Calibri" w:hAnsi="Calibri"/>
          <w:b/>
          <w:color w:val="1F497D"/>
        </w:rPr>
        <w:t>.13</w:t>
      </w:r>
      <w:r>
        <w:rPr>
          <w:rFonts w:ascii="Calibri" w:hAnsi="Calibri"/>
          <w:b/>
          <w:color w:val="1F497D"/>
        </w:rPr>
        <w:t xml:space="preserve"> </w:t>
      </w:r>
      <w:r w:rsidR="00F9066B" w:rsidRPr="00F9066B">
        <w:rPr>
          <w:rFonts w:ascii="Calibri" w:hAnsi="Calibri"/>
          <w:b/>
        </w:rPr>
        <w:t>Trim extra spaces from the Email field</w:t>
      </w:r>
    </w:p>
    <w:p w14:paraId="5A067199" w14:textId="77777777" w:rsidR="00F9066B" w:rsidRDefault="00F9066B" w:rsidP="00F9066B">
      <w:pPr>
        <w:pStyle w:val="Heading1"/>
      </w:pPr>
      <w:r w:rsidRPr="00F9066B">
        <w:t xml:space="preserve">Objective: </w:t>
      </w:r>
    </w:p>
    <w:p w14:paraId="3F93C543" w14:textId="0F3AB38A" w:rsidR="00F9066B" w:rsidRDefault="00F9066B">
      <w:pPr>
        <w:spacing w:before="80" w:after="120"/>
      </w:pPr>
      <w:r w:rsidRPr="00F9066B">
        <w:t>Strip leading and trailing whitespace padding from customer email records.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803B46" w14:paraId="63252030" w14:textId="77777777">
        <w:tc>
          <w:tcPr>
            <w:tcW w:w="1008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A4566" w14:textId="77777777" w:rsidR="00803B46" w:rsidRDefault="00F63A3F">
            <w:pPr>
              <w:spacing w:after="0" w:line="252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SELECT 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212529"/>
                <w:sz w:val="19"/>
              </w:rPr>
              <w:t>CustomerID</w:t>
            </w:r>
            <w:proofErr w:type="spellEnd"/>
            <w:r>
              <w:rPr>
                <w:rFonts w:ascii="Consolas" w:hAnsi="Consolas"/>
                <w:color w:val="212529"/>
                <w:sz w:val="19"/>
              </w:rPr>
              <w:t>,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    Email AS </w:t>
            </w:r>
            <w:proofErr w:type="spellStart"/>
            <w:r>
              <w:rPr>
                <w:rFonts w:ascii="Consolas" w:hAnsi="Consolas"/>
                <w:color w:val="212529"/>
                <w:sz w:val="19"/>
              </w:rPr>
              <w:t>OriginalEmail</w:t>
            </w:r>
            <w:proofErr w:type="spellEnd"/>
            <w:r>
              <w:rPr>
                <w:rFonts w:ascii="Consolas" w:hAnsi="Consolas"/>
                <w:color w:val="212529"/>
                <w:sz w:val="19"/>
              </w:rPr>
              <w:t>,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    TRIM(Email) AS </w:t>
            </w:r>
            <w:proofErr w:type="spellStart"/>
            <w:r>
              <w:rPr>
                <w:rFonts w:ascii="Consolas" w:hAnsi="Consolas"/>
                <w:color w:val="212529"/>
                <w:sz w:val="19"/>
              </w:rPr>
              <w:t>TrimmedEmail</w:t>
            </w:r>
            <w:proofErr w:type="spellEnd"/>
            <w:r>
              <w:rPr>
                <w:rFonts w:ascii="Consolas" w:hAnsi="Consolas"/>
                <w:color w:val="212529"/>
                <w:sz w:val="19"/>
              </w:rPr>
              <w:br/>
              <w:t>FROM Customers;</w:t>
            </w:r>
          </w:p>
        </w:tc>
      </w:tr>
    </w:tbl>
    <w:p w14:paraId="2250ABE1" w14:textId="77777777" w:rsidR="00803B46" w:rsidRDefault="00803B46">
      <w:pPr>
        <w:spacing w:after="8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064"/>
      </w:tblGrid>
      <w:tr w:rsidR="00803B46" w14:paraId="74CAC1BE" w14:textId="77777777">
        <w:tc>
          <w:tcPr>
            <w:tcW w:w="10080" w:type="dxa"/>
            <w:tcBorders>
              <w:top w:val="dashed" w:sz="6" w:space="0" w:color="CBD5E1"/>
              <w:left w:val="dashed" w:sz="6" w:space="0" w:color="CBD5E1"/>
              <w:bottom w:val="dashed" w:sz="6" w:space="0" w:color="CBD5E1"/>
              <w:right w:val="dashed" w:sz="6" w:space="0" w:color="CBD5E1"/>
            </w:tcBorders>
            <w:shd w:val="clear" w:color="auto" w:fill="FCFDFD"/>
            <w:tcMar>
              <w:top w:w="180" w:type="dxa"/>
              <w:left w:w="140" w:type="dxa"/>
              <w:bottom w:w="180" w:type="dxa"/>
              <w:right w:w="140" w:type="dxa"/>
            </w:tcMar>
          </w:tcPr>
          <w:p w14:paraId="0BDE936F" w14:textId="2B3458D1" w:rsidR="00803B46" w:rsidRDefault="005C624C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55571A91" wp14:editId="4CA68475">
                  <wp:extent cx="6400800" cy="3601720"/>
                  <wp:effectExtent l="0" t="0" r="0" b="0"/>
                  <wp:docPr id="1521597025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3601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778D9C" w14:textId="77777777" w:rsidR="00803B46" w:rsidRDefault="00803B46">
      <w:pPr>
        <w:spacing w:after="160"/>
      </w:pPr>
    </w:p>
    <w:p w14:paraId="002C979D" w14:textId="77777777" w:rsidR="00AB61D6" w:rsidRDefault="00AB61D6" w:rsidP="00AB61D6">
      <w:pPr>
        <w:pStyle w:val="Heading1"/>
      </w:pPr>
      <w:r w:rsidRPr="00AB61D6">
        <w:t xml:space="preserve">Observation: </w:t>
      </w:r>
    </w:p>
    <w:p w14:paraId="02806F9E" w14:textId="47B4DA6E" w:rsidR="00803B46" w:rsidRDefault="00AB61D6">
      <w:r w:rsidRPr="00AB61D6">
        <w:t>Returned 3 rows with Customer 2's padded email address successfully sanitized.</w:t>
      </w:r>
      <w:r w:rsidR="00F63A3F">
        <w:br w:type="page"/>
      </w:r>
    </w:p>
    <w:p w14:paraId="7966736A" w14:textId="04129744" w:rsidR="00803B46" w:rsidRDefault="00F63A3F">
      <w:pPr>
        <w:spacing w:before="80" w:after="120"/>
        <w:rPr>
          <w:rFonts w:ascii="Calibri" w:hAnsi="Calibri"/>
          <w:b/>
        </w:rPr>
      </w:pPr>
      <w:proofErr w:type="gramStart"/>
      <w:r>
        <w:rPr>
          <w:rFonts w:ascii="Calibri" w:hAnsi="Calibri"/>
          <w:b/>
          <w:color w:val="1F497D"/>
        </w:rPr>
        <w:lastRenderedPageBreak/>
        <w:t xml:space="preserve">●  </w:t>
      </w:r>
      <w:r w:rsidR="00601A66" w:rsidRPr="00601A66">
        <w:rPr>
          <w:rFonts w:ascii="Calibri" w:hAnsi="Calibri"/>
          <w:b/>
          <w:color w:val="1F497D"/>
        </w:rPr>
        <w:t>Task</w:t>
      </w:r>
      <w:proofErr w:type="gramEnd"/>
      <w:r>
        <w:rPr>
          <w:rFonts w:ascii="Calibri" w:hAnsi="Calibri"/>
          <w:b/>
          <w:color w:val="1F497D"/>
        </w:rPr>
        <w:t>.1</w:t>
      </w:r>
      <w:r w:rsidR="00AB61D6">
        <w:rPr>
          <w:rFonts w:ascii="Calibri" w:hAnsi="Calibri"/>
          <w:b/>
          <w:color w:val="1F497D"/>
        </w:rPr>
        <w:t>4</w:t>
      </w:r>
      <w:r>
        <w:rPr>
          <w:rFonts w:ascii="Calibri" w:hAnsi="Calibri"/>
          <w:b/>
          <w:color w:val="1F497D"/>
        </w:rPr>
        <w:t xml:space="preserve"> </w:t>
      </w:r>
      <w:r w:rsidR="0092184C" w:rsidRPr="0092184C">
        <w:rPr>
          <w:rFonts w:ascii="Calibri" w:hAnsi="Calibri"/>
          <w:b/>
        </w:rPr>
        <w:t xml:space="preserve">Calculate the running total of </w:t>
      </w:r>
      <w:proofErr w:type="spellStart"/>
      <w:r w:rsidR="0092184C" w:rsidRPr="0092184C">
        <w:rPr>
          <w:rFonts w:ascii="Calibri" w:hAnsi="Calibri"/>
          <w:b/>
        </w:rPr>
        <w:t>TotalAmount</w:t>
      </w:r>
      <w:proofErr w:type="spellEnd"/>
      <w:r w:rsidR="0092184C" w:rsidRPr="0092184C">
        <w:rPr>
          <w:rFonts w:ascii="Calibri" w:hAnsi="Calibri"/>
          <w:b/>
        </w:rPr>
        <w:t xml:space="preserve"> for each order</w:t>
      </w:r>
    </w:p>
    <w:p w14:paraId="792B5A39" w14:textId="77777777" w:rsidR="0092184C" w:rsidRDefault="0092184C" w:rsidP="0092184C">
      <w:pPr>
        <w:pStyle w:val="Heading1"/>
      </w:pPr>
      <w:r w:rsidRPr="0092184C">
        <w:t xml:space="preserve">Objective: </w:t>
      </w:r>
    </w:p>
    <w:p w14:paraId="1B80C92D" w14:textId="755280FD" w:rsidR="0092184C" w:rsidRDefault="0092184C">
      <w:pPr>
        <w:spacing w:before="80" w:after="120"/>
      </w:pPr>
      <w:r w:rsidRPr="0092184C">
        <w:t xml:space="preserve">Compute the progressive running cumulative sum of </w:t>
      </w:r>
      <w:proofErr w:type="spellStart"/>
      <w:r w:rsidRPr="0092184C">
        <w:t>TotalAmount</w:t>
      </w:r>
      <w:proofErr w:type="spellEnd"/>
      <w:r w:rsidRPr="0092184C">
        <w:t xml:space="preserve"> ordered chronologically.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803B46" w14:paraId="7E530AD4" w14:textId="77777777">
        <w:tc>
          <w:tcPr>
            <w:tcW w:w="1008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6A19E" w14:textId="77777777" w:rsidR="00803B46" w:rsidRDefault="00F63A3F">
            <w:pPr>
              <w:spacing w:after="0" w:line="252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SELECT 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212529"/>
                <w:sz w:val="19"/>
              </w:rPr>
              <w:t>OrderID</w:t>
            </w:r>
            <w:proofErr w:type="spellEnd"/>
            <w:r>
              <w:rPr>
                <w:rFonts w:ascii="Consolas" w:hAnsi="Consolas"/>
                <w:color w:val="212529"/>
                <w:sz w:val="19"/>
              </w:rPr>
              <w:t>,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212529"/>
                <w:sz w:val="19"/>
              </w:rPr>
              <w:t>CustomerID</w:t>
            </w:r>
            <w:proofErr w:type="spellEnd"/>
            <w:r>
              <w:rPr>
                <w:rFonts w:ascii="Consolas" w:hAnsi="Consolas"/>
                <w:color w:val="212529"/>
                <w:sz w:val="19"/>
              </w:rPr>
              <w:t>,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212529"/>
                <w:sz w:val="19"/>
              </w:rPr>
              <w:t>OrderDate</w:t>
            </w:r>
            <w:proofErr w:type="spellEnd"/>
            <w:r>
              <w:rPr>
                <w:rFonts w:ascii="Consolas" w:hAnsi="Consolas"/>
                <w:color w:val="212529"/>
                <w:sz w:val="19"/>
              </w:rPr>
              <w:t>,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212529"/>
                <w:sz w:val="19"/>
              </w:rPr>
              <w:t>TotalAmount</w:t>
            </w:r>
            <w:proofErr w:type="spellEnd"/>
            <w:r>
              <w:rPr>
                <w:rFonts w:ascii="Consolas" w:hAnsi="Consolas"/>
                <w:color w:val="212529"/>
                <w:sz w:val="19"/>
              </w:rPr>
              <w:t>,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    SUM(</w:t>
            </w:r>
            <w:proofErr w:type="spellStart"/>
            <w:r>
              <w:rPr>
                <w:rFonts w:ascii="Consolas" w:hAnsi="Consolas"/>
                <w:color w:val="212529"/>
                <w:sz w:val="19"/>
              </w:rPr>
              <w:t>TotalAmount</w:t>
            </w:r>
            <w:proofErr w:type="spellEnd"/>
            <w:r>
              <w:rPr>
                <w:rFonts w:ascii="Consolas" w:hAnsi="Consolas"/>
                <w:color w:val="212529"/>
                <w:sz w:val="19"/>
              </w:rPr>
              <w:t xml:space="preserve">) OVER (ORDER BY </w:t>
            </w:r>
            <w:proofErr w:type="spellStart"/>
            <w:r>
              <w:rPr>
                <w:rFonts w:ascii="Consolas" w:hAnsi="Consolas"/>
                <w:color w:val="212529"/>
                <w:sz w:val="19"/>
              </w:rPr>
              <w:t>OrderDate</w:t>
            </w:r>
            <w:proofErr w:type="spellEnd"/>
            <w:r>
              <w:rPr>
                <w:rFonts w:ascii="Consolas" w:hAnsi="Consolas"/>
                <w:color w:val="212529"/>
                <w:sz w:val="19"/>
              </w:rPr>
              <w:t xml:space="preserve">, </w:t>
            </w:r>
            <w:proofErr w:type="spellStart"/>
            <w:r>
              <w:rPr>
                <w:rFonts w:ascii="Consolas" w:hAnsi="Consolas"/>
                <w:color w:val="212529"/>
                <w:sz w:val="19"/>
              </w:rPr>
              <w:t>OrderID</w:t>
            </w:r>
            <w:proofErr w:type="spellEnd"/>
            <w:r>
              <w:rPr>
                <w:rFonts w:ascii="Consolas" w:hAnsi="Consolas"/>
                <w:color w:val="212529"/>
                <w:sz w:val="19"/>
              </w:rPr>
              <w:t xml:space="preserve">) AS </w:t>
            </w:r>
            <w:proofErr w:type="spellStart"/>
            <w:r>
              <w:rPr>
                <w:rFonts w:ascii="Consolas" w:hAnsi="Consolas"/>
                <w:color w:val="212529"/>
                <w:sz w:val="19"/>
              </w:rPr>
              <w:t>RunningTotal</w:t>
            </w:r>
            <w:proofErr w:type="spellEnd"/>
            <w:r>
              <w:rPr>
                <w:rFonts w:ascii="Consolas" w:hAnsi="Consolas"/>
                <w:color w:val="212529"/>
                <w:sz w:val="19"/>
              </w:rPr>
              <w:br/>
              <w:t>FROM Orders;</w:t>
            </w:r>
          </w:p>
        </w:tc>
      </w:tr>
    </w:tbl>
    <w:p w14:paraId="52D35E73" w14:textId="77777777" w:rsidR="00803B46" w:rsidRDefault="00803B46">
      <w:pPr>
        <w:spacing w:after="8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064"/>
      </w:tblGrid>
      <w:tr w:rsidR="00803B46" w14:paraId="25A44A61" w14:textId="77777777">
        <w:tc>
          <w:tcPr>
            <w:tcW w:w="10080" w:type="dxa"/>
            <w:tcBorders>
              <w:top w:val="dashed" w:sz="6" w:space="0" w:color="CBD5E1"/>
              <w:left w:val="dashed" w:sz="6" w:space="0" w:color="CBD5E1"/>
              <w:bottom w:val="dashed" w:sz="6" w:space="0" w:color="CBD5E1"/>
              <w:right w:val="dashed" w:sz="6" w:space="0" w:color="CBD5E1"/>
            </w:tcBorders>
            <w:shd w:val="clear" w:color="auto" w:fill="FCFDFD"/>
            <w:tcMar>
              <w:top w:w="180" w:type="dxa"/>
              <w:left w:w="140" w:type="dxa"/>
              <w:bottom w:w="180" w:type="dxa"/>
              <w:right w:w="140" w:type="dxa"/>
            </w:tcMar>
          </w:tcPr>
          <w:p w14:paraId="11DB504D" w14:textId="1D12A2BB" w:rsidR="00803B46" w:rsidRDefault="005C624C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29372463" wp14:editId="7B418EDD">
                  <wp:extent cx="6400800" cy="3601720"/>
                  <wp:effectExtent l="0" t="0" r="0" b="0"/>
                  <wp:docPr id="661079671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3601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C62BC1" w14:textId="77777777" w:rsidR="00803B46" w:rsidRDefault="00803B46">
      <w:pPr>
        <w:spacing w:after="160"/>
      </w:pPr>
    </w:p>
    <w:p w14:paraId="1456CD5D" w14:textId="77777777" w:rsidR="00C045A6" w:rsidRDefault="00C045A6" w:rsidP="00C045A6">
      <w:pPr>
        <w:pStyle w:val="Heading1"/>
      </w:pPr>
      <w:r w:rsidRPr="00C045A6">
        <w:t xml:space="preserve">Observation: </w:t>
      </w:r>
    </w:p>
    <w:p w14:paraId="0F894DA7" w14:textId="4E184689" w:rsidR="00803B46" w:rsidRDefault="00C045A6">
      <w:r w:rsidRPr="00C045A6">
        <w:t xml:space="preserve">Returned 4 rows showing cumulative totals: 150.50 -&gt; 351.25 -&gt; 1551.25 -&gt; 2201.25. </w:t>
      </w:r>
      <w:r w:rsidR="00F63A3F">
        <w:br w:type="page"/>
      </w:r>
    </w:p>
    <w:p w14:paraId="16BE5075" w14:textId="3789996D" w:rsidR="00803B46" w:rsidRDefault="00F63A3F">
      <w:pPr>
        <w:spacing w:before="80" w:after="120"/>
        <w:rPr>
          <w:rFonts w:ascii="Calibri" w:hAnsi="Calibri"/>
          <w:b/>
        </w:rPr>
      </w:pPr>
      <w:proofErr w:type="gramStart"/>
      <w:r>
        <w:rPr>
          <w:rFonts w:ascii="Calibri" w:hAnsi="Calibri"/>
          <w:b/>
          <w:color w:val="1F497D"/>
        </w:rPr>
        <w:lastRenderedPageBreak/>
        <w:t xml:space="preserve">●  </w:t>
      </w:r>
      <w:r w:rsidR="00601A66" w:rsidRPr="00601A66">
        <w:rPr>
          <w:rFonts w:ascii="Calibri" w:hAnsi="Calibri"/>
          <w:b/>
          <w:color w:val="1F497D"/>
        </w:rPr>
        <w:t>Task</w:t>
      </w:r>
      <w:proofErr w:type="gramEnd"/>
      <w:r>
        <w:rPr>
          <w:rFonts w:ascii="Calibri" w:hAnsi="Calibri"/>
          <w:b/>
          <w:color w:val="1F497D"/>
        </w:rPr>
        <w:t>.</w:t>
      </w:r>
      <w:r w:rsidR="00C045A6">
        <w:rPr>
          <w:rFonts w:ascii="Calibri" w:hAnsi="Calibri"/>
          <w:b/>
          <w:color w:val="1F497D"/>
        </w:rPr>
        <w:t>15</w:t>
      </w:r>
      <w:r>
        <w:rPr>
          <w:rFonts w:ascii="Calibri" w:hAnsi="Calibri"/>
          <w:b/>
          <w:color w:val="1F497D"/>
        </w:rPr>
        <w:t xml:space="preserve"> </w:t>
      </w:r>
      <w:r w:rsidR="00C045A6" w:rsidRPr="00C045A6">
        <w:rPr>
          <w:rFonts w:ascii="Calibri" w:hAnsi="Calibri"/>
          <w:b/>
        </w:rPr>
        <w:t xml:space="preserve">Rank orders based on </w:t>
      </w:r>
      <w:proofErr w:type="spellStart"/>
      <w:r w:rsidR="00C045A6" w:rsidRPr="00C045A6">
        <w:rPr>
          <w:rFonts w:ascii="Calibri" w:hAnsi="Calibri"/>
          <w:b/>
        </w:rPr>
        <w:t>TotalAmount</w:t>
      </w:r>
      <w:proofErr w:type="spellEnd"/>
      <w:r w:rsidR="00C045A6" w:rsidRPr="00C045A6">
        <w:rPr>
          <w:rFonts w:ascii="Calibri" w:hAnsi="Calibri"/>
          <w:b/>
        </w:rPr>
        <w:t xml:space="preserve"> using the </w:t>
      </w:r>
      <w:proofErr w:type="gramStart"/>
      <w:r w:rsidR="00C045A6" w:rsidRPr="00C045A6">
        <w:rPr>
          <w:rFonts w:ascii="Calibri" w:hAnsi="Calibri"/>
          <w:b/>
        </w:rPr>
        <w:t>RANK(</w:t>
      </w:r>
      <w:proofErr w:type="gramEnd"/>
      <w:r w:rsidR="00C045A6" w:rsidRPr="00C045A6">
        <w:rPr>
          <w:rFonts w:ascii="Calibri" w:hAnsi="Calibri"/>
          <w:b/>
        </w:rPr>
        <w:t>) function</w:t>
      </w:r>
    </w:p>
    <w:p w14:paraId="0E46EADA" w14:textId="77777777" w:rsidR="001D6898" w:rsidRDefault="001D6898" w:rsidP="001D6898">
      <w:pPr>
        <w:pStyle w:val="Heading1"/>
      </w:pPr>
      <w:r w:rsidRPr="001D6898">
        <w:t xml:space="preserve">Objective: </w:t>
      </w:r>
    </w:p>
    <w:p w14:paraId="7362DA85" w14:textId="59AE4982" w:rsidR="00C045A6" w:rsidRDefault="001D6898">
      <w:pPr>
        <w:spacing w:before="80" w:after="120"/>
      </w:pPr>
      <w:r w:rsidRPr="001D6898">
        <w:t>Assign competitive analytical rank values to orders sequenced descending by monetary balance.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803B46" w14:paraId="02384226" w14:textId="77777777">
        <w:tc>
          <w:tcPr>
            <w:tcW w:w="1008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1654F" w14:textId="77777777" w:rsidR="00803B46" w:rsidRDefault="00F63A3F">
            <w:pPr>
              <w:spacing w:after="0" w:line="252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SELECT 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212529"/>
                <w:sz w:val="19"/>
              </w:rPr>
              <w:t>OrderID</w:t>
            </w:r>
            <w:proofErr w:type="spellEnd"/>
            <w:r>
              <w:rPr>
                <w:rFonts w:ascii="Consolas" w:hAnsi="Consolas"/>
                <w:color w:val="212529"/>
                <w:sz w:val="19"/>
              </w:rPr>
              <w:t>,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212529"/>
                <w:sz w:val="19"/>
              </w:rPr>
              <w:t>CustomerID</w:t>
            </w:r>
            <w:proofErr w:type="spellEnd"/>
            <w:r>
              <w:rPr>
                <w:rFonts w:ascii="Consolas" w:hAnsi="Consolas"/>
                <w:color w:val="212529"/>
                <w:sz w:val="19"/>
              </w:rPr>
              <w:t>,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212529"/>
                <w:sz w:val="19"/>
              </w:rPr>
              <w:t>TotalAmount</w:t>
            </w:r>
            <w:proofErr w:type="spellEnd"/>
            <w:r>
              <w:rPr>
                <w:rFonts w:ascii="Consolas" w:hAnsi="Consolas"/>
                <w:color w:val="212529"/>
                <w:sz w:val="19"/>
              </w:rPr>
              <w:t>,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    </w:t>
            </w:r>
            <w:proofErr w:type="gramStart"/>
            <w:r>
              <w:rPr>
                <w:rFonts w:ascii="Consolas" w:hAnsi="Consolas"/>
                <w:color w:val="212529"/>
                <w:sz w:val="19"/>
              </w:rPr>
              <w:t>RANK(</w:t>
            </w:r>
            <w:proofErr w:type="gramEnd"/>
            <w:r>
              <w:rPr>
                <w:rFonts w:ascii="Consolas" w:hAnsi="Consolas"/>
                <w:color w:val="212529"/>
                <w:sz w:val="19"/>
              </w:rPr>
              <w:t xml:space="preserve">) OVER (ORDER BY </w:t>
            </w:r>
            <w:proofErr w:type="spellStart"/>
            <w:r>
              <w:rPr>
                <w:rFonts w:ascii="Consolas" w:hAnsi="Consolas"/>
                <w:color w:val="212529"/>
                <w:sz w:val="19"/>
              </w:rPr>
              <w:t>TotalAmount</w:t>
            </w:r>
            <w:proofErr w:type="spellEnd"/>
            <w:r>
              <w:rPr>
                <w:rFonts w:ascii="Consolas" w:hAnsi="Consolas"/>
                <w:color w:val="212529"/>
                <w:sz w:val="19"/>
              </w:rPr>
              <w:t xml:space="preserve"> DESC) AS </w:t>
            </w:r>
            <w:proofErr w:type="spellStart"/>
            <w:r>
              <w:rPr>
                <w:rFonts w:ascii="Consolas" w:hAnsi="Consolas"/>
                <w:color w:val="212529"/>
                <w:sz w:val="19"/>
              </w:rPr>
              <w:t>OrderRank</w:t>
            </w:r>
            <w:proofErr w:type="spellEnd"/>
            <w:r>
              <w:rPr>
                <w:rFonts w:ascii="Consolas" w:hAnsi="Consolas"/>
                <w:color w:val="212529"/>
                <w:sz w:val="19"/>
              </w:rPr>
              <w:br/>
              <w:t>FROM Orders;</w:t>
            </w:r>
          </w:p>
        </w:tc>
      </w:tr>
    </w:tbl>
    <w:p w14:paraId="434E52FE" w14:textId="77777777" w:rsidR="00803B46" w:rsidRDefault="00803B46">
      <w:pPr>
        <w:spacing w:after="8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064"/>
      </w:tblGrid>
      <w:tr w:rsidR="00803B46" w14:paraId="6451C556" w14:textId="77777777">
        <w:tc>
          <w:tcPr>
            <w:tcW w:w="10080" w:type="dxa"/>
            <w:tcBorders>
              <w:top w:val="dashed" w:sz="6" w:space="0" w:color="CBD5E1"/>
              <w:left w:val="dashed" w:sz="6" w:space="0" w:color="CBD5E1"/>
              <w:bottom w:val="dashed" w:sz="6" w:space="0" w:color="CBD5E1"/>
              <w:right w:val="dashed" w:sz="6" w:space="0" w:color="CBD5E1"/>
            </w:tcBorders>
            <w:shd w:val="clear" w:color="auto" w:fill="FCFDFD"/>
            <w:tcMar>
              <w:top w:w="180" w:type="dxa"/>
              <w:left w:w="140" w:type="dxa"/>
              <w:bottom w:w="180" w:type="dxa"/>
              <w:right w:w="140" w:type="dxa"/>
            </w:tcMar>
          </w:tcPr>
          <w:p w14:paraId="2ED2B40B" w14:textId="7BAC5AF8" w:rsidR="00803B46" w:rsidRDefault="00ED321C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74B1E33D" wp14:editId="21BA1B0C">
                  <wp:extent cx="6400800" cy="3601720"/>
                  <wp:effectExtent l="0" t="0" r="0" b="0"/>
                  <wp:docPr id="1924652167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3601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0C6F0D" w14:textId="77777777" w:rsidR="00803B46" w:rsidRDefault="00803B46">
      <w:pPr>
        <w:spacing w:after="160"/>
      </w:pPr>
    </w:p>
    <w:p w14:paraId="30558517" w14:textId="77777777" w:rsidR="001D6898" w:rsidRDefault="001D6898" w:rsidP="001D6898">
      <w:pPr>
        <w:pStyle w:val="Heading1"/>
      </w:pPr>
      <w:r w:rsidRPr="001D6898">
        <w:t xml:space="preserve">Observation: </w:t>
      </w:r>
    </w:p>
    <w:p w14:paraId="680D1465" w14:textId="770906C4" w:rsidR="00803B46" w:rsidRDefault="001D6898">
      <w:r w:rsidRPr="001D6898">
        <w:t xml:space="preserve">Returned 4 rows: Order 103 (Rank 1), Order 104 (Rank 2), Order 102 (Rank 3), and Order 101 (Rank 4). </w:t>
      </w:r>
      <w:r w:rsidR="00F63A3F">
        <w:br w:type="page"/>
      </w:r>
    </w:p>
    <w:p w14:paraId="65E4033A" w14:textId="44CDC766" w:rsidR="00803B46" w:rsidRDefault="00F63A3F">
      <w:pPr>
        <w:spacing w:before="80" w:after="120"/>
        <w:rPr>
          <w:rFonts w:ascii="Calibri" w:hAnsi="Calibri"/>
          <w:b/>
        </w:rPr>
      </w:pPr>
      <w:proofErr w:type="gramStart"/>
      <w:r>
        <w:rPr>
          <w:rFonts w:ascii="Calibri" w:hAnsi="Calibri"/>
          <w:b/>
          <w:color w:val="1F497D"/>
        </w:rPr>
        <w:lastRenderedPageBreak/>
        <w:t xml:space="preserve">●  </w:t>
      </w:r>
      <w:r w:rsidR="00601A66" w:rsidRPr="00601A66">
        <w:rPr>
          <w:rFonts w:ascii="Calibri" w:hAnsi="Calibri"/>
          <w:b/>
          <w:color w:val="1F497D"/>
        </w:rPr>
        <w:t>Task</w:t>
      </w:r>
      <w:proofErr w:type="gramEnd"/>
      <w:r>
        <w:rPr>
          <w:rFonts w:ascii="Calibri" w:hAnsi="Calibri"/>
          <w:b/>
          <w:color w:val="1F497D"/>
        </w:rPr>
        <w:t>.1</w:t>
      </w:r>
      <w:r w:rsidR="003B3CAC">
        <w:rPr>
          <w:rFonts w:ascii="Calibri" w:hAnsi="Calibri"/>
          <w:b/>
          <w:color w:val="1F497D"/>
        </w:rPr>
        <w:t>6</w:t>
      </w:r>
      <w:r>
        <w:rPr>
          <w:rFonts w:ascii="Calibri" w:hAnsi="Calibri"/>
          <w:b/>
          <w:color w:val="1F497D"/>
        </w:rPr>
        <w:t xml:space="preserve"> </w:t>
      </w:r>
      <w:r w:rsidR="003B3CAC" w:rsidRPr="003B3CAC">
        <w:rPr>
          <w:rFonts w:ascii="Calibri" w:hAnsi="Calibri"/>
          <w:b/>
        </w:rPr>
        <w:t xml:space="preserve">Assign a discount based on </w:t>
      </w:r>
      <w:proofErr w:type="spellStart"/>
      <w:r w:rsidR="003B3CAC" w:rsidRPr="003B3CAC">
        <w:rPr>
          <w:rFonts w:ascii="Calibri" w:hAnsi="Calibri"/>
          <w:b/>
        </w:rPr>
        <w:t>TotalAmount</w:t>
      </w:r>
      <w:proofErr w:type="spellEnd"/>
      <w:r w:rsidR="003B3CAC" w:rsidRPr="003B3CAC">
        <w:rPr>
          <w:rFonts w:ascii="Calibri" w:hAnsi="Calibri"/>
          <w:b/>
        </w:rPr>
        <w:t xml:space="preserve"> in orders (e.g., &gt; 1000: 10% off, &gt; 500: 5% off)</w:t>
      </w:r>
    </w:p>
    <w:p w14:paraId="0D36AE17" w14:textId="77777777" w:rsidR="00997324" w:rsidRDefault="00997324" w:rsidP="00997324">
      <w:pPr>
        <w:pStyle w:val="Heading1"/>
      </w:pPr>
      <w:r w:rsidRPr="00997324">
        <w:t xml:space="preserve">Objective: </w:t>
      </w:r>
    </w:p>
    <w:p w14:paraId="6B4F8367" w14:textId="44019ED2" w:rsidR="003B3CAC" w:rsidRDefault="00997324">
      <w:pPr>
        <w:spacing w:before="80" w:after="120"/>
      </w:pPr>
      <w:r w:rsidRPr="00997324">
        <w:t>Evaluate promotional discount brackets and compute net payable amounts using SQL CASE expressions.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803B46" w14:paraId="3920A948" w14:textId="77777777">
        <w:tc>
          <w:tcPr>
            <w:tcW w:w="1008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7F8DB" w14:textId="77777777" w:rsidR="006262F7" w:rsidRDefault="00F63A3F">
            <w:pPr>
              <w:spacing w:after="0" w:line="252" w:lineRule="auto"/>
              <w:rPr>
                <w:rFonts w:ascii="Consolas" w:hAnsi="Consolas"/>
                <w:color w:val="212529"/>
                <w:sz w:val="19"/>
              </w:rPr>
            </w:pPr>
            <w:r>
              <w:rPr>
                <w:rFonts w:ascii="Consolas" w:hAnsi="Consolas"/>
                <w:color w:val="212529"/>
                <w:sz w:val="19"/>
              </w:rPr>
              <w:t xml:space="preserve">SELECT 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212529"/>
                <w:sz w:val="19"/>
              </w:rPr>
              <w:t>OrderID</w:t>
            </w:r>
            <w:proofErr w:type="spellEnd"/>
            <w:r>
              <w:rPr>
                <w:rFonts w:ascii="Consolas" w:hAnsi="Consolas"/>
                <w:color w:val="212529"/>
                <w:sz w:val="19"/>
              </w:rPr>
              <w:t>,</w:t>
            </w:r>
          </w:p>
          <w:p w14:paraId="77F29936" w14:textId="77777777" w:rsidR="006A1D5B" w:rsidRDefault="006262F7">
            <w:pPr>
              <w:spacing w:after="0" w:line="252" w:lineRule="auto"/>
              <w:rPr>
                <w:rFonts w:ascii="Consolas" w:hAnsi="Consolas"/>
                <w:color w:val="212529"/>
                <w:sz w:val="19"/>
              </w:rPr>
            </w:pPr>
            <w:r>
              <w:rPr>
                <w:rFonts w:ascii="Consolas" w:hAnsi="Consolas"/>
                <w:color w:val="212529"/>
                <w:sz w:val="19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212529"/>
                <w:sz w:val="19"/>
              </w:rPr>
              <w:t>CustomerID</w:t>
            </w:r>
            <w:proofErr w:type="spellEnd"/>
            <w:r>
              <w:rPr>
                <w:rFonts w:ascii="Consolas" w:hAnsi="Consolas"/>
                <w:color w:val="212529"/>
                <w:sz w:val="19"/>
              </w:rPr>
              <w:t>,</w:t>
            </w:r>
          </w:p>
          <w:p w14:paraId="775CAB33" w14:textId="7A5C8622" w:rsidR="00803B46" w:rsidRDefault="006A1D5B">
            <w:pPr>
              <w:spacing w:after="0" w:line="252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</w:t>
            </w:r>
            <w:proofErr w:type="spellStart"/>
            <w:r>
              <w:rPr>
                <w:rFonts w:ascii="Consolas" w:hAnsi="Consolas"/>
                <w:color w:val="212529"/>
                <w:sz w:val="19"/>
              </w:rPr>
              <w:t>OrderDate</w:t>
            </w:r>
            <w:proofErr w:type="spellEnd"/>
            <w:r>
              <w:rPr>
                <w:rFonts w:ascii="Consolas" w:hAnsi="Consolas"/>
                <w:color w:val="212529"/>
                <w:sz w:val="19"/>
              </w:rPr>
              <w:t>,</w:t>
            </w:r>
            <w:r w:rsidR="00F63A3F">
              <w:rPr>
                <w:rFonts w:ascii="Consolas" w:hAnsi="Consolas"/>
                <w:color w:val="212529"/>
                <w:sz w:val="19"/>
              </w:rPr>
              <w:br/>
              <w:t xml:space="preserve">    </w:t>
            </w:r>
            <w:proofErr w:type="spellStart"/>
            <w:r w:rsidR="00F63A3F">
              <w:rPr>
                <w:rFonts w:ascii="Consolas" w:hAnsi="Consolas"/>
                <w:color w:val="212529"/>
                <w:sz w:val="19"/>
              </w:rPr>
              <w:t>TotalAmount</w:t>
            </w:r>
            <w:proofErr w:type="spellEnd"/>
            <w:r w:rsidR="00F63A3F">
              <w:rPr>
                <w:rFonts w:ascii="Consolas" w:hAnsi="Consolas"/>
                <w:color w:val="212529"/>
                <w:sz w:val="19"/>
              </w:rPr>
              <w:t>,</w:t>
            </w:r>
            <w:r w:rsidR="00F63A3F">
              <w:rPr>
                <w:rFonts w:ascii="Consolas" w:hAnsi="Consolas"/>
                <w:color w:val="212529"/>
                <w:sz w:val="19"/>
              </w:rPr>
              <w:br/>
              <w:t xml:space="preserve">    CASE </w:t>
            </w:r>
            <w:r w:rsidR="00F63A3F">
              <w:rPr>
                <w:rFonts w:ascii="Consolas" w:hAnsi="Consolas"/>
                <w:color w:val="212529"/>
                <w:sz w:val="19"/>
              </w:rPr>
              <w:br/>
              <w:t xml:space="preserve">        WHEN </w:t>
            </w:r>
            <w:proofErr w:type="spellStart"/>
            <w:r w:rsidR="00F63A3F">
              <w:rPr>
                <w:rFonts w:ascii="Consolas" w:hAnsi="Consolas"/>
                <w:color w:val="212529"/>
                <w:sz w:val="19"/>
              </w:rPr>
              <w:t>TotalAmount</w:t>
            </w:r>
            <w:proofErr w:type="spellEnd"/>
            <w:r w:rsidR="00F63A3F">
              <w:rPr>
                <w:rFonts w:ascii="Consolas" w:hAnsi="Consolas"/>
                <w:color w:val="212529"/>
                <w:sz w:val="19"/>
              </w:rPr>
              <w:t xml:space="preserve"> &gt; 1000 THEN '10% off'</w:t>
            </w:r>
            <w:r w:rsidR="00F63A3F">
              <w:rPr>
                <w:rFonts w:ascii="Consolas" w:hAnsi="Consolas"/>
                <w:color w:val="212529"/>
                <w:sz w:val="19"/>
              </w:rPr>
              <w:br/>
              <w:t xml:space="preserve">        WHEN </w:t>
            </w:r>
            <w:proofErr w:type="spellStart"/>
            <w:r w:rsidR="00F63A3F">
              <w:rPr>
                <w:rFonts w:ascii="Consolas" w:hAnsi="Consolas"/>
                <w:color w:val="212529"/>
                <w:sz w:val="19"/>
              </w:rPr>
              <w:t>TotalAmount</w:t>
            </w:r>
            <w:proofErr w:type="spellEnd"/>
            <w:r w:rsidR="00F63A3F">
              <w:rPr>
                <w:rFonts w:ascii="Consolas" w:hAnsi="Consolas"/>
                <w:color w:val="212529"/>
                <w:sz w:val="19"/>
              </w:rPr>
              <w:t xml:space="preserve"> &gt; 500 THEN '5% off'</w:t>
            </w:r>
            <w:r w:rsidR="00F63A3F">
              <w:rPr>
                <w:rFonts w:ascii="Consolas" w:hAnsi="Consolas"/>
                <w:color w:val="212529"/>
                <w:sz w:val="19"/>
              </w:rPr>
              <w:br/>
              <w:t xml:space="preserve">        ELSE 'No Discount'</w:t>
            </w:r>
            <w:r w:rsidR="00F63A3F">
              <w:rPr>
                <w:rFonts w:ascii="Consolas" w:hAnsi="Consolas"/>
                <w:color w:val="212529"/>
                <w:sz w:val="19"/>
              </w:rPr>
              <w:br/>
              <w:t xml:space="preserve">    END AS </w:t>
            </w:r>
            <w:proofErr w:type="spellStart"/>
            <w:r w:rsidR="00F63A3F">
              <w:rPr>
                <w:rFonts w:ascii="Consolas" w:hAnsi="Consolas"/>
                <w:color w:val="212529"/>
                <w:sz w:val="19"/>
              </w:rPr>
              <w:t>DiscountTier</w:t>
            </w:r>
            <w:proofErr w:type="spellEnd"/>
            <w:r w:rsidR="00F63A3F">
              <w:rPr>
                <w:rFonts w:ascii="Consolas" w:hAnsi="Consolas"/>
                <w:color w:val="212529"/>
                <w:sz w:val="19"/>
              </w:rPr>
              <w:t>,</w:t>
            </w:r>
            <w:r w:rsidR="00F63A3F">
              <w:rPr>
                <w:rFonts w:ascii="Consolas" w:hAnsi="Consolas"/>
                <w:color w:val="212529"/>
                <w:sz w:val="19"/>
              </w:rPr>
              <w:br/>
              <w:t xml:space="preserve">    CASE </w:t>
            </w:r>
            <w:r w:rsidR="00F63A3F">
              <w:rPr>
                <w:rFonts w:ascii="Consolas" w:hAnsi="Consolas"/>
                <w:color w:val="212529"/>
                <w:sz w:val="19"/>
              </w:rPr>
              <w:br/>
              <w:t xml:space="preserve">        WHEN </w:t>
            </w:r>
            <w:proofErr w:type="spellStart"/>
            <w:r w:rsidR="00F63A3F">
              <w:rPr>
                <w:rFonts w:ascii="Consolas" w:hAnsi="Consolas"/>
                <w:color w:val="212529"/>
                <w:sz w:val="19"/>
              </w:rPr>
              <w:t>TotalAmount</w:t>
            </w:r>
            <w:proofErr w:type="spellEnd"/>
            <w:r w:rsidR="00F63A3F">
              <w:rPr>
                <w:rFonts w:ascii="Consolas" w:hAnsi="Consolas"/>
                <w:color w:val="212529"/>
                <w:sz w:val="19"/>
              </w:rPr>
              <w:t xml:space="preserve"> &gt; 1000 THEN </w:t>
            </w:r>
            <w:proofErr w:type="gramStart"/>
            <w:r w:rsidR="00F63A3F">
              <w:rPr>
                <w:rFonts w:ascii="Consolas" w:hAnsi="Consolas"/>
                <w:color w:val="212529"/>
                <w:sz w:val="19"/>
              </w:rPr>
              <w:t>ROUND(</w:t>
            </w:r>
            <w:proofErr w:type="spellStart"/>
            <w:proofErr w:type="gramEnd"/>
            <w:r w:rsidR="00F63A3F">
              <w:rPr>
                <w:rFonts w:ascii="Consolas" w:hAnsi="Consolas"/>
                <w:color w:val="212529"/>
                <w:sz w:val="19"/>
              </w:rPr>
              <w:t>TotalAmount</w:t>
            </w:r>
            <w:proofErr w:type="spellEnd"/>
            <w:r w:rsidR="00F63A3F">
              <w:rPr>
                <w:rFonts w:ascii="Consolas" w:hAnsi="Consolas"/>
                <w:color w:val="212529"/>
                <w:sz w:val="19"/>
              </w:rPr>
              <w:t xml:space="preserve"> * 0.90, 2)</w:t>
            </w:r>
            <w:r w:rsidR="00F63A3F">
              <w:rPr>
                <w:rFonts w:ascii="Consolas" w:hAnsi="Consolas"/>
                <w:color w:val="212529"/>
                <w:sz w:val="19"/>
              </w:rPr>
              <w:br/>
              <w:t xml:space="preserve">        WHEN </w:t>
            </w:r>
            <w:proofErr w:type="spellStart"/>
            <w:r w:rsidR="00F63A3F">
              <w:rPr>
                <w:rFonts w:ascii="Consolas" w:hAnsi="Consolas"/>
                <w:color w:val="212529"/>
                <w:sz w:val="19"/>
              </w:rPr>
              <w:t>TotalAmount</w:t>
            </w:r>
            <w:proofErr w:type="spellEnd"/>
            <w:r w:rsidR="00F63A3F">
              <w:rPr>
                <w:rFonts w:ascii="Consolas" w:hAnsi="Consolas"/>
                <w:color w:val="212529"/>
                <w:sz w:val="19"/>
              </w:rPr>
              <w:t xml:space="preserve"> &gt; 500 THEN </w:t>
            </w:r>
            <w:proofErr w:type="gramStart"/>
            <w:r w:rsidR="00F63A3F">
              <w:rPr>
                <w:rFonts w:ascii="Consolas" w:hAnsi="Consolas"/>
                <w:color w:val="212529"/>
                <w:sz w:val="19"/>
              </w:rPr>
              <w:t>ROUND(</w:t>
            </w:r>
            <w:proofErr w:type="spellStart"/>
            <w:proofErr w:type="gramEnd"/>
            <w:r w:rsidR="00F63A3F">
              <w:rPr>
                <w:rFonts w:ascii="Consolas" w:hAnsi="Consolas"/>
                <w:color w:val="212529"/>
                <w:sz w:val="19"/>
              </w:rPr>
              <w:t>TotalAmount</w:t>
            </w:r>
            <w:proofErr w:type="spellEnd"/>
            <w:r w:rsidR="00F63A3F">
              <w:rPr>
                <w:rFonts w:ascii="Consolas" w:hAnsi="Consolas"/>
                <w:color w:val="212529"/>
                <w:sz w:val="19"/>
              </w:rPr>
              <w:t xml:space="preserve"> * 0.95, 2)</w:t>
            </w:r>
            <w:r w:rsidR="00F63A3F">
              <w:rPr>
                <w:rFonts w:ascii="Consolas" w:hAnsi="Consolas"/>
                <w:color w:val="212529"/>
                <w:sz w:val="19"/>
              </w:rPr>
              <w:br/>
              <w:t xml:space="preserve">        ELSE </w:t>
            </w:r>
            <w:proofErr w:type="spellStart"/>
            <w:r w:rsidR="00F63A3F">
              <w:rPr>
                <w:rFonts w:ascii="Consolas" w:hAnsi="Consolas"/>
                <w:color w:val="212529"/>
                <w:sz w:val="19"/>
              </w:rPr>
              <w:t>TotalAmount</w:t>
            </w:r>
            <w:proofErr w:type="spellEnd"/>
            <w:r w:rsidR="00F63A3F">
              <w:rPr>
                <w:rFonts w:ascii="Consolas" w:hAnsi="Consolas"/>
                <w:color w:val="212529"/>
                <w:sz w:val="19"/>
              </w:rPr>
              <w:br/>
              <w:t xml:space="preserve">    END AS </w:t>
            </w:r>
            <w:proofErr w:type="spellStart"/>
            <w:r w:rsidR="00F63A3F">
              <w:rPr>
                <w:rFonts w:ascii="Consolas" w:hAnsi="Consolas"/>
                <w:color w:val="212529"/>
                <w:sz w:val="19"/>
              </w:rPr>
              <w:t>FinalAmount</w:t>
            </w:r>
            <w:r w:rsidR="005C765E" w:rsidRPr="005C765E">
              <w:rPr>
                <w:rFonts w:ascii="Consolas" w:hAnsi="Consolas"/>
                <w:color w:val="212529"/>
                <w:sz w:val="19"/>
              </w:rPr>
              <w:t>AfterDiscount</w:t>
            </w:r>
            <w:proofErr w:type="spellEnd"/>
            <w:r w:rsidR="00F63A3F">
              <w:rPr>
                <w:rFonts w:ascii="Consolas" w:hAnsi="Consolas"/>
                <w:color w:val="212529"/>
                <w:sz w:val="19"/>
              </w:rPr>
              <w:br/>
              <w:t>FROM Orders;</w:t>
            </w:r>
          </w:p>
        </w:tc>
      </w:tr>
    </w:tbl>
    <w:p w14:paraId="350AFC69" w14:textId="77777777" w:rsidR="00803B46" w:rsidRDefault="00803B46">
      <w:pPr>
        <w:spacing w:after="8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064"/>
      </w:tblGrid>
      <w:tr w:rsidR="00803B46" w14:paraId="742E6274" w14:textId="77777777">
        <w:tc>
          <w:tcPr>
            <w:tcW w:w="10080" w:type="dxa"/>
            <w:tcBorders>
              <w:top w:val="dashed" w:sz="6" w:space="0" w:color="CBD5E1"/>
              <w:left w:val="dashed" w:sz="6" w:space="0" w:color="CBD5E1"/>
              <w:bottom w:val="dashed" w:sz="6" w:space="0" w:color="CBD5E1"/>
              <w:right w:val="dashed" w:sz="6" w:space="0" w:color="CBD5E1"/>
            </w:tcBorders>
            <w:shd w:val="clear" w:color="auto" w:fill="FCFDFD"/>
            <w:tcMar>
              <w:top w:w="180" w:type="dxa"/>
              <w:left w:w="140" w:type="dxa"/>
              <w:bottom w:w="180" w:type="dxa"/>
              <w:right w:w="140" w:type="dxa"/>
            </w:tcMar>
          </w:tcPr>
          <w:p w14:paraId="0182060A" w14:textId="2DFB5437" w:rsidR="00803B46" w:rsidRDefault="00ED321C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21F62FC9" wp14:editId="1E6BF0A3">
                  <wp:extent cx="6400800" cy="3601720"/>
                  <wp:effectExtent l="0" t="0" r="0" b="0"/>
                  <wp:docPr id="925054360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3601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83FE85" w14:textId="77777777" w:rsidR="00803B46" w:rsidRDefault="00803B46">
      <w:pPr>
        <w:spacing w:after="160"/>
      </w:pPr>
    </w:p>
    <w:p w14:paraId="7C66F7B3" w14:textId="77777777" w:rsidR="00774563" w:rsidRDefault="00774563" w:rsidP="00774563">
      <w:pPr>
        <w:pStyle w:val="Heading1"/>
      </w:pPr>
      <w:r w:rsidRPr="00774563">
        <w:t xml:space="preserve">Observation: </w:t>
      </w:r>
    </w:p>
    <w:p w14:paraId="0CC7F56F" w14:textId="119CFD7F" w:rsidR="00803B46" w:rsidRDefault="00774563" w:rsidP="00601A66">
      <w:pPr>
        <w:spacing w:after="160"/>
      </w:pPr>
      <w:r w:rsidRPr="00774563">
        <w:t>Returned 4 rows correctly categorizing discounts and computing final discounted values.</w:t>
      </w:r>
      <w:r w:rsidR="00F63A3F">
        <w:br w:type="page"/>
      </w:r>
    </w:p>
    <w:p w14:paraId="426EB25D" w14:textId="1592FC69" w:rsidR="00803B46" w:rsidRDefault="00F63A3F">
      <w:pPr>
        <w:spacing w:before="80" w:after="120"/>
        <w:rPr>
          <w:rFonts w:ascii="Calibri" w:hAnsi="Calibri"/>
          <w:b/>
        </w:rPr>
      </w:pPr>
      <w:proofErr w:type="gramStart"/>
      <w:r>
        <w:rPr>
          <w:rFonts w:ascii="Calibri" w:hAnsi="Calibri"/>
          <w:b/>
          <w:color w:val="1F497D"/>
        </w:rPr>
        <w:lastRenderedPageBreak/>
        <w:t xml:space="preserve">●  </w:t>
      </w:r>
      <w:r w:rsidR="00B8066A" w:rsidRPr="00B8066A">
        <w:rPr>
          <w:rFonts w:ascii="Calibri" w:hAnsi="Calibri"/>
          <w:b/>
          <w:color w:val="1F497D"/>
        </w:rPr>
        <w:t>Task</w:t>
      </w:r>
      <w:proofErr w:type="gramEnd"/>
      <w:r>
        <w:rPr>
          <w:rFonts w:ascii="Calibri" w:hAnsi="Calibri"/>
          <w:b/>
          <w:color w:val="1F497D"/>
        </w:rPr>
        <w:t>.</w:t>
      </w:r>
      <w:r w:rsidR="00774563">
        <w:rPr>
          <w:rFonts w:ascii="Calibri" w:hAnsi="Calibri"/>
          <w:b/>
          <w:color w:val="1F497D"/>
        </w:rPr>
        <w:t>17</w:t>
      </w:r>
      <w:r>
        <w:rPr>
          <w:rFonts w:ascii="Calibri" w:hAnsi="Calibri"/>
          <w:b/>
          <w:color w:val="1F497D"/>
        </w:rPr>
        <w:t xml:space="preserve"> </w:t>
      </w:r>
      <w:r w:rsidR="000109BC" w:rsidRPr="000109BC">
        <w:rPr>
          <w:rFonts w:ascii="Calibri" w:hAnsi="Calibri"/>
          <w:b/>
        </w:rPr>
        <w:t>Categorize employees' salaries as high, medium, or low</w:t>
      </w:r>
    </w:p>
    <w:p w14:paraId="64FD3816" w14:textId="77777777" w:rsidR="000109BC" w:rsidRDefault="000109BC" w:rsidP="000109BC">
      <w:pPr>
        <w:pStyle w:val="Heading1"/>
      </w:pPr>
      <w:r w:rsidRPr="000109BC">
        <w:t xml:space="preserve">Objective: </w:t>
      </w:r>
    </w:p>
    <w:p w14:paraId="6805EEFB" w14:textId="324039FC" w:rsidR="000109BC" w:rsidRDefault="000109BC">
      <w:pPr>
        <w:spacing w:before="80" w:after="120"/>
      </w:pPr>
      <w:r w:rsidRPr="000109BC">
        <w:t>Classify workforce salaries into 'High' (&gt;= 70000), 'Medium' (45000-69999), and 'Low' (&lt; 45000).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803B46" w14:paraId="1B073575" w14:textId="77777777">
        <w:tc>
          <w:tcPr>
            <w:tcW w:w="1008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D5F8C" w14:textId="77777777" w:rsidR="00803B46" w:rsidRDefault="00F63A3F">
            <w:pPr>
              <w:spacing w:after="0" w:line="252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SELECT 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212529"/>
                <w:sz w:val="19"/>
              </w:rPr>
              <w:t>EmployeeID</w:t>
            </w:r>
            <w:proofErr w:type="spellEnd"/>
            <w:r>
              <w:rPr>
                <w:rFonts w:ascii="Consolas" w:hAnsi="Consolas"/>
                <w:color w:val="212529"/>
                <w:sz w:val="19"/>
              </w:rPr>
              <w:t>,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    FirstName,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    LastName,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    Department,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    Salary,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    CASE 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        WHEN Salary &gt;= 70000 THEN 'High'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        WHEN Salary BETWEEN 45000 AND 69999 THEN 'Medium'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        ELSE 'Low'</w:t>
            </w:r>
            <w:r>
              <w:rPr>
                <w:rFonts w:ascii="Consolas" w:hAnsi="Consolas"/>
                <w:color w:val="212529"/>
                <w:sz w:val="19"/>
              </w:rPr>
              <w:br/>
              <w:t xml:space="preserve">    END AS </w:t>
            </w:r>
            <w:proofErr w:type="spellStart"/>
            <w:r>
              <w:rPr>
                <w:rFonts w:ascii="Consolas" w:hAnsi="Consolas"/>
                <w:color w:val="212529"/>
                <w:sz w:val="19"/>
              </w:rPr>
              <w:t>SalaryCategory</w:t>
            </w:r>
            <w:proofErr w:type="spellEnd"/>
            <w:r>
              <w:rPr>
                <w:rFonts w:ascii="Consolas" w:hAnsi="Consolas"/>
                <w:color w:val="212529"/>
                <w:sz w:val="19"/>
              </w:rPr>
              <w:br/>
              <w:t>FROM Employees;</w:t>
            </w:r>
          </w:p>
        </w:tc>
      </w:tr>
    </w:tbl>
    <w:p w14:paraId="7E9A9ACC" w14:textId="77777777" w:rsidR="00803B46" w:rsidRDefault="00803B46">
      <w:pPr>
        <w:spacing w:after="8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064"/>
      </w:tblGrid>
      <w:tr w:rsidR="00803B46" w14:paraId="63239D6E" w14:textId="77777777">
        <w:tc>
          <w:tcPr>
            <w:tcW w:w="10080" w:type="dxa"/>
            <w:tcBorders>
              <w:top w:val="dashed" w:sz="6" w:space="0" w:color="CBD5E1"/>
              <w:left w:val="dashed" w:sz="6" w:space="0" w:color="CBD5E1"/>
              <w:bottom w:val="dashed" w:sz="6" w:space="0" w:color="CBD5E1"/>
              <w:right w:val="dashed" w:sz="6" w:space="0" w:color="CBD5E1"/>
            </w:tcBorders>
            <w:shd w:val="clear" w:color="auto" w:fill="FCFDFD"/>
            <w:tcMar>
              <w:top w:w="180" w:type="dxa"/>
              <w:left w:w="140" w:type="dxa"/>
              <w:bottom w:w="180" w:type="dxa"/>
              <w:right w:w="140" w:type="dxa"/>
            </w:tcMar>
          </w:tcPr>
          <w:p w14:paraId="0C318763" w14:textId="222B936D" w:rsidR="00803B46" w:rsidRDefault="00ED321C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7E536D46" wp14:editId="2C24FDDB">
                  <wp:extent cx="6400800" cy="3601720"/>
                  <wp:effectExtent l="0" t="0" r="0" b="0"/>
                  <wp:docPr id="34528076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3601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5B7534" w14:textId="77777777" w:rsidR="00803B46" w:rsidRDefault="00803B46">
      <w:pPr>
        <w:spacing w:after="160"/>
      </w:pPr>
    </w:p>
    <w:p w14:paraId="026E4FD7" w14:textId="77777777" w:rsidR="00582597" w:rsidRDefault="00582597" w:rsidP="00582597">
      <w:pPr>
        <w:pStyle w:val="Heading1"/>
      </w:pPr>
      <w:r w:rsidRPr="00582597">
        <w:t xml:space="preserve">Observation: </w:t>
      </w:r>
    </w:p>
    <w:p w14:paraId="4A01D33B" w14:textId="7F33D48E" w:rsidR="000109BC" w:rsidRDefault="00582597">
      <w:pPr>
        <w:spacing w:after="160"/>
      </w:pPr>
      <w:r w:rsidRPr="00582597">
        <w:t>Returned 4 rows: Mark (Medium), Susan (Medium), David (High), and Emily (Low).</w:t>
      </w:r>
    </w:p>
    <w:p w14:paraId="4D17B96E" w14:textId="77777777" w:rsidR="00733A22" w:rsidRDefault="00733A22">
      <w:pPr>
        <w:spacing w:after="160"/>
      </w:pPr>
    </w:p>
    <w:p w14:paraId="5F9E638D" w14:textId="77777777" w:rsidR="00733A22" w:rsidRDefault="00733A22">
      <w:pPr>
        <w:spacing w:after="160"/>
      </w:pPr>
    </w:p>
    <w:p w14:paraId="639764E7" w14:textId="79DEACB3" w:rsidR="00733A22" w:rsidRDefault="00733A22" w:rsidP="00733A22">
      <w:pPr>
        <w:pStyle w:val="Heading1"/>
      </w:pPr>
      <w:r w:rsidRPr="00733A22">
        <w:lastRenderedPageBreak/>
        <w:t>CONCLUSION</w:t>
      </w:r>
      <w:r>
        <w:t>:</w:t>
      </w:r>
    </w:p>
    <w:p w14:paraId="5BD68EC8" w14:textId="74D72540" w:rsidR="00733A22" w:rsidRPr="00733A22" w:rsidRDefault="00733A22" w:rsidP="00733A22">
      <w:r w:rsidRPr="00733A22">
        <w:t xml:space="preserve">All 17 required analytical SQL tasks of the "Data Transformer" project have been successfully implemented, executed, and </w:t>
      </w:r>
      <w:proofErr w:type="gramStart"/>
      <w:r w:rsidRPr="00733A22">
        <w:t>validated[</w:t>
      </w:r>
      <w:proofErr w:type="gramEnd"/>
      <w:r w:rsidRPr="00733A22">
        <w:t>cite: 33, 60, 61]. The results verify mastery over Relational Joins, Subqueries, Date &amp; String Manipulations, Window Analytic Functions, and Conditional Business Logic.</w:t>
      </w:r>
    </w:p>
    <w:sectPr w:rsidR="00733A22" w:rsidRPr="00733A22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6203170">
    <w:abstractNumId w:val="8"/>
  </w:num>
  <w:num w:numId="2" w16cid:durableId="609122345">
    <w:abstractNumId w:val="6"/>
  </w:num>
  <w:num w:numId="3" w16cid:durableId="119228908">
    <w:abstractNumId w:val="5"/>
  </w:num>
  <w:num w:numId="4" w16cid:durableId="881290113">
    <w:abstractNumId w:val="4"/>
  </w:num>
  <w:num w:numId="5" w16cid:durableId="1919632279">
    <w:abstractNumId w:val="7"/>
  </w:num>
  <w:num w:numId="6" w16cid:durableId="393548753">
    <w:abstractNumId w:val="3"/>
  </w:num>
  <w:num w:numId="7" w16cid:durableId="2091155127">
    <w:abstractNumId w:val="2"/>
  </w:num>
  <w:num w:numId="8" w16cid:durableId="1772703616">
    <w:abstractNumId w:val="1"/>
  </w:num>
  <w:num w:numId="9" w16cid:durableId="881940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4BD"/>
    <w:rsid w:val="000109BC"/>
    <w:rsid w:val="00034616"/>
    <w:rsid w:val="0005175A"/>
    <w:rsid w:val="0006063C"/>
    <w:rsid w:val="001165FC"/>
    <w:rsid w:val="00145FA2"/>
    <w:rsid w:val="0015074B"/>
    <w:rsid w:val="0017429F"/>
    <w:rsid w:val="00190EC9"/>
    <w:rsid w:val="001A1B6C"/>
    <w:rsid w:val="001B7BEE"/>
    <w:rsid w:val="001D4A6C"/>
    <w:rsid w:val="001D6898"/>
    <w:rsid w:val="00250BE1"/>
    <w:rsid w:val="00276965"/>
    <w:rsid w:val="00282250"/>
    <w:rsid w:val="0029639D"/>
    <w:rsid w:val="002C574D"/>
    <w:rsid w:val="002D6311"/>
    <w:rsid w:val="00320EAC"/>
    <w:rsid w:val="00326F90"/>
    <w:rsid w:val="003B3CAC"/>
    <w:rsid w:val="003F282E"/>
    <w:rsid w:val="00404212"/>
    <w:rsid w:val="0046440D"/>
    <w:rsid w:val="004D68A7"/>
    <w:rsid w:val="005823C5"/>
    <w:rsid w:val="00582597"/>
    <w:rsid w:val="005C624C"/>
    <w:rsid w:val="005C765E"/>
    <w:rsid w:val="005D0C39"/>
    <w:rsid w:val="005E40BE"/>
    <w:rsid w:val="00601A66"/>
    <w:rsid w:val="00620B31"/>
    <w:rsid w:val="006262F7"/>
    <w:rsid w:val="0064667F"/>
    <w:rsid w:val="006A1D5B"/>
    <w:rsid w:val="006C3A22"/>
    <w:rsid w:val="00733A22"/>
    <w:rsid w:val="00774563"/>
    <w:rsid w:val="00792B87"/>
    <w:rsid w:val="00794B5D"/>
    <w:rsid w:val="007E63B3"/>
    <w:rsid w:val="00803B46"/>
    <w:rsid w:val="008073E0"/>
    <w:rsid w:val="008276AC"/>
    <w:rsid w:val="0090339C"/>
    <w:rsid w:val="0092184C"/>
    <w:rsid w:val="009229B3"/>
    <w:rsid w:val="00997324"/>
    <w:rsid w:val="00A03BE8"/>
    <w:rsid w:val="00A627B4"/>
    <w:rsid w:val="00A67431"/>
    <w:rsid w:val="00AA1D8D"/>
    <w:rsid w:val="00AB61D6"/>
    <w:rsid w:val="00B47730"/>
    <w:rsid w:val="00B8066A"/>
    <w:rsid w:val="00B847D5"/>
    <w:rsid w:val="00BB379C"/>
    <w:rsid w:val="00C045A6"/>
    <w:rsid w:val="00C818A4"/>
    <w:rsid w:val="00C858AA"/>
    <w:rsid w:val="00CA0A66"/>
    <w:rsid w:val="00CB0664"/>
    <w:rsid w:val="00D273AB"/>
    <w:rsid w:val="00D34598"/>
    <w:rsid w:val="00D4190B"/>
    <w:rsid w:val="00DB03C3"/>
    <w:rsid w:val="00E05B3D"/>
    <w:rsid w:val="00E47C90"/>
    <w:rsid w:val="00E5796C"/>
    <w:rsid w:val="00ED321C"/>
    <w:rsid w:val="00F32AC2"/>
    <w:rsid w:val="00F60E1A"/>
    <w:rsid w:val="00F63A3F"/>
    <w:rsid w:val="00F9066B"/>
    <w:rsid w:val="00FC693F"/>
    <w:rsid w:val="00FE6EF8"/>
    <w:rsid w:val="00FF0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834872"/>
  <w14:defaultImageDpi w14:val="330"/>
  <w15:docId w15:val="{B42C1FFC-6A7D-4915-BC60-50DAED2E0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25</Pages>
  <Words>1704</Words>
  <Characters>9715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PRIYAL PATEL</cp:lastModifiedBy>
  <cp:revision>16</cp:revision>
  <cp:lastPrinted>2026-10-05T12:59:00Z</cp:lastPrinted>
  <dcterms:created xsi:type="dcterms:W3CDTF">2026-10-05T12:58:00Z</dcterms:created>
  <dcterms:modified xsi:type="dcterms:W3CDTF">2026-10-05T13:16:00Z</dcterms:modified>
  <cp:category/>
</cp:coreProperties>
</file>